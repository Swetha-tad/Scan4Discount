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86E6" w14:textId="5BF97529" w:rsidR="00BF17F4" w:rsidRPr="006504F4" w:rsidRDefault="00000000">
      <w:pPr>
        <w:pStyle w:val="Heading1"/>
        <w:jc w:val="center"/>
        <w:rPr>
          <w:rFonts w:ascii="Times New Roman" w:hAnsi="Times New Roman" w:cs="Times New Roman"/>
          <w:sz w:val="32"/>
          <w:szCs w:val="32"/>
          <w:u w:val="single"/>
        </w:rPr>
      </w:pPr>
      <w:r w:rsidRPr="006504F4">
        <w:rPr>
          <w:rFonts w:ascii="Times New Roman" w:hAnsi="Times New Roman" w:cs="Times New Roman"/>
          <w:sz w:val="32"/>
          <w:szCs w:val="32"/>
          <w:u w:val="single"/>
        </w:rPr>
        <w:t>Test Execution Report</w:t>
      </w:r>
    </w:p>
    <w:p w14:paraId="0F89DAE8" w14:textId="77777777" w:rsidR="00BF17F4" w:rsidRPr="00541CC5" w:rsidRDefault="00000000">
      <w:pPr>
        <w:jc w:val="center"/>
        <w:rPr>
          <w:rFonts w:ascii="Times New Roman" w:hAnsi="Times New Roman" w:cs="Times New Roman"/>
          <w:b/>
          <w:bCs/>
          <w:sz w:val="24"/>
          <w:szCs w:val="24"/>
        </w:rPr>
      </w:pPr>
      <w:r w:rsidRPr="00541CC5">
        <w:rPr>
          <w:rFonts w:ascii="Times New Roman" w:hAnsi="Times New Roman" w:cs="Times New Roman"/>
          <w:b/>
          <w:bCs/>
          <w:sz w:val="24"/>
          <w:szCs w:val="24"/>
        </w:rPr>
        <w:t>Project: Scan4Discount</w:t>
      </w:r>
    </w:p>
    <w:p w14:paraId="369FB659"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1. Project Information</w:t>
      </w:r>
    </w:p>
    <w:tbl>
      <w:tblPr>
        <w:tblStyle w:val="TableGrid"/>
        <w:tblW w:w="0" w:type="auto"/>
        <w:tblLook w:val="04A0" w:firstRow="1" w:lastRow="0" w:firstColumn="1" w:lastColumn="0" w:noHBand="0" w:noVBand="1"/>
      </w:tblPr>
      <w:tblGrid>
        <w:gridCol w:w="4320"/>
        <w:gridCol w:w="4577"/>
      </w:tblGrid>
      <w:tr w:rsidR="00BF17F4" w:rsidRPr="006504F4" w14:paraId="4AC05624" w14:textId="77777777" w:rsidTr="00E567AC">
        <w:tc>
          <w:tcPr>
            <w:tcW w:w="4320" w:type="dxa"/>
          </w:tcPr>
          <w:p w14:paraId="18C84A13"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Project Name</w:t>
            </w:r>
          </w:p>
        </w:tc>
        <w:tc>
          <w:tcPr>
            <w:tcW w:w="4577" w:type="dxa"/>
          </w:tcPr>
          <w:p w14:paraId="56CE7DE3"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Scan4Discount</w:t>
            </w:r>
          </w:p>
        </w:tc>
      </w:tr>
      <w:tr w:rsidR="00BF17F4" w:rsidRPr="006504F4" w14:paraId="7DF39845" w14:textId="77777777" w:rsidTr="00E567AC">
        <w:tc>
          <w:tcPr>
            <w:tcW w:w="4320" w:type="dxa"/>
          </w:tcPr>
          <w:p w14:paraId="4FB57367"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Tested By</w:t>
            </w:r>
          </w:p>
        </w:tc>
        <w:tc>
          <w:tcPr>
            <w:tcW w:w="4577" w:type="dxa"/>
          </w:tcPr>
          <w:p w14:paraId="7F190577"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Swetha</w:t>
            </w:r>
          </w:p>
        </w:tc>
      </w:tr>
      <w:tr w:rsidR="00BF17F4" w:rsidRPr="006504F4" w14:paraId="74ABB118" w14:textId="77777777" w:rsidTr="00E567AC">
        <w:tc>
          <w:tcPr>
            <w:tcW w:w="4320" w:type="dxa"/>
          </w:tcPr>
          <w:p w14:paraId="05257A98"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Test Type</w:t>
            </w:r>
          </w:p>
        </w:tc>
        <w:tc>
          <w:tcPr>
            <w:tcW w:w="4577" w:type="dxa"/>
          </w:tcPr>
          <w:p w14:paraId="09DCBF83"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Functional / Regression Testing</w:t>
            </w:r>
          </w:p>
        </w:tc>
      </w:tr>
      <w:tr w:rsidR="00BF17F4" w:rsidRPr="006504F4" w14:paraId="14A1D906" w14:textId="77777777" w:rsidTr="00E567AC">
        <w:tc>
          <w:tcPr>
            <w:tcW w:w="4320" w:type="dxa"/>
          </w:tcPr>
          <w:p w14:paraId="79B5E1DF"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Environment</w:t>
            </w:r>
          </w:p>
        </w:tc>
        <w:tc>
          <w:tcPr>
            <w:tcW w:w="4577" w:type="dxa"/>
          </w:tcPr>
          <w:p w14:paraId="51A72777"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QA / Staging</w:t>
            </w:r>
          </w:p>
        </w:tc>
      </w:tr>
      <w:tr w:rsidR="00BF17F4" w:rsidRPr="006504F4" w14:paraId="165E2B1E" w14:textId="77777777" w:rsidTr="00E567AC">
        <w:tc>
          <w:tcPr>
            <w:tcW w:w="4320" w:type="dxa"/>
          </w:tcPr>
          <w:p w14:paraId="200F7806"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Build Version</w:t>
            </w:r>
          </w:p>
        </w:tc>
        <w:tc>
          <w:tcPr>
            <w:tcW w:w="4577" w:type="dxa"/>
          </w:tcPr>
          <w:p w14:paraId="0C7C448A"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v1.0</w:t>
            </w:r>
          </w:p>
        </w:tc>
      </w:tr>
      <w:tr w:rsidR="00BF17F4" w:rsidRPr="006504F4" w14:paraId="190771D8" w14:textId="77777777" w:rsidTr="00E567AC">
        <w:tc>
          <w:tcPr>
            <w:tcW w:w="4320" w:type="dxa"/>
          </w:tcPr>
          <w:p w14:paraId="35A8CE3A"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Browser</w:t>
            </w:r>
          </w:p>
        </w:tc>
        <w:tc>
          <w:tcPr>
            <w:tcW w:w="4577" w:type="dxa"/>
          </w:tcPr>
          <w:p w14:paraId="27FC66FB" w14:textId="1D20C5FF"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Chrome</w:t>
            </w:r>
            <w:r w:rsidR="006C35E9">
              <w:rPr>
                <w:rFonts w:ascii="Times New Roman" w:hAnsi="Times New Roman" w:cs="Times New Roman"/>
                <w:sz w:val="24"/>
                <w:szCs w:val="24"/>
              </w:rPr>
              <w:t>/Edge/Firefox</w:t>
            </w:r>
          </w:p>
        </w:tc>
      </w:tr>
      <w:tr w:rsidR="00BF17F4" w:rsidRPr="006504F4" w14:paraId="52E150CF" w14:textId="77777777" w:rsidTr="00E567AC">
        <w:tc>
          <w:tcPr>
            <w:tcW w:w="4320" w:type="dxa"/>
          </w:tcPr>
          <w:p w14:paraId="4DA729F5"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Execution Start Date</w:t>
            </w:r>
          </w:p>
        </w:tc>
        <w:tc>
          <w:tcPr>
            <w:tcW w:w="4577" w:type="dxa"/>
          </w:tcPr>
          <w:p w14:paraId="21018894" w14:textId="6C8C32EA" w:rsidR="00BF17F4" w:rsidRPr="006504F4" w:rsidRDefault="00066AB0">
            <w:pPr>
              <w:rPr>
                <w:rFonts w:ascii="Times New Roman" w:hAnsi="Times New Roman" w:cs="Times New Roman"/>
                <w:sz w:val="24"/>
                <w:szCs w:val="24"/>
              </w:rPr>
            </w:pPr>
            <w:r>
              <w:rPr>
                <w:rFonts w:ascii="Times New Roman" w:hAnsi="Times New Roman" w:cs="Times New Roman"/>
                <w:sz w:val="24"/>
                <w:szCs w:val="24"/>
              </w:rPr>
              <w:t>08</w:t>
            </w:r>
            <w:r w:rsidRPr="006504F4">
              <w:rPr>
                <w:rFonts w:ascii="Times New Roman" w:hAnsi="Times New Roman" w:cs="Times New Roman"/>
                <w:sz w:val="24"/>
                <w:szCs w:val="24"/>
              </w:rPr>
              <w:t>-</w:t>
            </w:r>
            <w:r>
              <w:rPr>
                <w:rFonts w:ascii="Times New Roman" w:hAnsi="Times New Roman" w:cs="Times New Roman"/>
                <w:sz w:val="24"/>
                <w:szCs w:val="24"/>
              </w:rPr>
              <w:t>04</w:t>
            </w:r>
            <w:r w:rsidRPr="006504F4">
              <w:rPr>
                <w:rFonts w:ascii="Times New Roman" w:hAnsi="Times New Roman" w:cs="Times New Roman"/>
                <w:sz w:val="24"/>
                <w:szCs w:val="24"/>
              </w:rPr>
              <w:t>-</w:t>
            </w:r>
            <w:r>
              <w:rPr>
                <w:rFonts w:ascii="Times New Roman" w:hAnsi="Times New Roman" w:cs="Times New Roman"/>
                <w:sz w:val="24"/>
                <w:szCs w:val="24"/>
              </w:rPr>
              <w:t>2026</w:t>
            </w:r>
          </w:p>
        </w:tc>
      </w:tr>
      <w:tr w:rsidR="00BF17F4" w:rsidRPr="006504F4" w14:paraId="0901BE4B" w14:textId="77777777" w:rsidTr="00E567AC">
        <w:tc>
          <w:tcPr>
            <w:tcW w:w="4320" w:type="dxa"/>
          </w:tcPr>
          <w:p w14:paraId="28E5F423"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Execution End Date</w:t>
            </w:r>
          </w:p>
        </w:tc>
        <w:tc>
          <w:tcPr>
            <w:tcW w:w="4577" w:type="dxa"/>
          </w:tcPr>
          <w:p w14:paraId="18D39B83" w14:textId="0145391C" w:rsidR="00BF17F4" w:rsidRPr="006504F4" w:rsidRDefault="00066AB0">
            <w:pPr>
              <w:rPr>
                <w:rFonts w:ascii="Times New Roman" w:hAnsi="Times New Roman" w:cs="Times New Roman"/>
                <w:sz w:val="24"/>
                <w:szCs w:val="24"/>
              </w:rPr>
            </w:pPr>
            <w:r>
              <w:rPr>
                <w:rFonts w:ascii="Times New Roman" w:hAnsi="Times New Roman" w:cs="Times New Roman"/>
                <w:sz w:val="24"/>
                <w:szCs w:val="24"/>
              </w:rPr>
              <w:t>10</w:t>
            </w:r>
            <w:r w:rsidRPr="006504F4">
              <w:rPr>
                <w:rFonts w:ascii="Times New Roman" w:hAnsi="Times New Roman" w:cs="Times New Roman"/>
                <w:sz w:val="24"/>
                <w:szCs w:val="24"/>
              </w:rPr>
              <w:t>-</w:t>
            </w:r>
            <w:r>
              <w:rPr>
                <w:rFonts w:ascii="Times New Roman" w:hAnsi="Times New Roman" w:cs="Times New Roman"/>
                <w:sz w:val="24"/>
                <w:szCs w:val="24"/>
              </w:rPr>
              <w:t>05</w:t>
            </w:r>
            <w:r w:rsidRPr="006504F4">
              <w:rPr>
                <w:rFonts w:ascii="Times New Roman" w:hAnsi="Times New Roman" w:cs="Times New Roman"/>
                <w:sz w:val="24"/>
                <w:szCs w:val="24"/>
              </w:rPr>
              <w:t>-</w:t>
            </w:r>
            <w:r>
              <w:rPr>
                <w:rFonts w:ascii="Times New Roman" w:hAnsi="Times New Roman" w:cs="Times New Roman"/>
                <w:sz w:val="24"/>
                <w:szCs w:val="24"/>
              </w:rPr>
              <w:t>2026</w:t>
            </w:r>
          </w:p>
        </w:tc>
      </w:tr>
    </w:tbl>
    <w:p w14:paraId="22EE0496" w14:textId="77777777" w:rsidR="00BF17F4" w:rsidRPr="006504F4" w:rsidRDefault="00BF17F4">
      <w:pPr>
        <w:rPr>
          <w:rFonts w:ascii="Times New Roman" w:hAnsi="Times New Roman" w:cs="Times New Roman"/>
          <w:sz w:val="24"/>
          <w:szCs w:val="24"/>
        </w:rPr>
      </w:pPr>
    </w:p>
    <w:p w14:paraId="2032B0F5"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2. Overall Test Execution Summary</w:t>
      </w:r>
    </w:p>
    <w:tbl>
      <w:tblPr>
        <w:tblStyle w:val="TableGrid"/>
        <w:tblW w:w="0" w:type="auto"/>
        <w:tblLook w:val="04A0" w:firstRow="1" w:lastRow="0" w:firstColumn="1" w:lastColumn="0" w:noHBand="0" w:noVBand="1"/>
      </w:tblPr>
      <w:tblGrid>
        <w:gridCol w:w="4320"/>
        <w:gridCol w:w="4577"/>
      </w:tblGrid>
      <w:tr w:rsidR="00BF17F4" w:rsidRPr="006504F4" w14:paraId="38BACDFF" w14:textId="77777777" w:rsidTr="00E567AC">
        <w:tc>
          <w:tcPr>
            <w:tcW w:w="4320" w:type="dxa"/>
          </w:tcPr>
          <w:p w14:paraId="53BB5EE6" w14:textId="77777777" w:rsidR="00BF17F4" w:rsidRPr="00747F39" w:rsidRDefault="00000000">
            <w:pPr>
              <w:rPr>
                <w:rFonts w:ascii="Times New Roman" w:hAnsi="Times New Roman" w:cs="Times New Roman"/>
                <w:b/>
                <w:bCs/>
                <w:sz w:val="24"/>
                <w:szCs w:val="24"/>
              </w:rPr>
            </w:pPr>
            <w:r w:rsidRPr="00747F39">
              <w:rPr>
                <w:rFonts w:ascii="Times New Roman" w:hAnsi="Times New Roman" w:cs="Times New Roman"/>
                <w:b/>
                <w:bCs/>
                <w:sz w:val="24"/>
                <w:szCs w:val="24"/>
              </w:rPr>
              <w:t>Metric</w:t>
            </w:r>
          </w:p>
        </w:tc>
        <w:tc>
          <w:tcPr>
            <w:tcW w:w="4577" w:type="dxa"/>
          </w:tcPr>
          <w:p w14:paraId="56348AB9" w14:textId="77777777" w:rsidR="00BF17F4" w:rsidRPr="00747F39" w:rsidRDefault="00000000">
            <w:pPr>
              <w:rPr>
                <w:rFonts w:ascii="Times New Roman" w:hAnsi="Times New Roman" w:cs="Times New Roman"/>
                <w:b/>
                <w:bCs/>
                <w:sz w:val="24"/>
                <w:szCs w:val="24"/>
              </w:rPr>
            </w:pPr>
            <w:r w:rsidRPr="00747F39">
              <w:rPr>
                <w:rFonts w:ascii="Times New Roman" w:hAnsi="Times New Roman" w:cs="Times New Roman"/>
                <w:b/>
                <w:bCs/>
                <w:sz w:val="24"/>
                <w:szCs w:val="24"/>
              </w:rPr>
              <w:t>Count</w:t>
            </w:r>
          </w:p>
        </w:tc>
      </w:tr>
      <w:tr w:rsidR="00BF17F4" w:rsidRPr="006504F4" w14:paraId="626C7881" w14:textId="77777777" w:rsidTr="00E567AC">
        <w:tc>
          <w:tcPr>
            <w:tcW w:w="4320" w:type="dxa"/>
          </w:tcPr>
          <w:p w14:paraId="717D93F7"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Total Test Cases</w:t>
            </w:r>
          </w:p>
        </w:tc>
        <w:tc>
          <w:tcPr>
            <w:tcW w:w="4577" w:type="dxa"/>
          </w:tcPr>
          <w:p w14:paraId="79A24CE2" w14:textId="3E1C143B" w:rsidR="00BF17F4" w:rsidRPr="006504F4" w:rsidRDefault="00541CC5">
            <w:pPr>
              <w:rPr>
                <w:rFonts w:ascii="Times New Roman" w:hAnsi="Times New Roman" w:cs="Times New Roman"/>
                <w:sz w:val="24"/>
                <w:szCs w:val="24"/>
              </w:rPr>
            </w:pPr>
            <w:r>
              <w:rPr>
                <w:rFonts w:ascii="Times New Roman" w:hAnsi="Times New Roman" w:cs="Times New Roman"/>
                <w:sz w:val="24"/>
                <w:szCs w:val="24"/>
              </w:rPr>
              <w:t>380</w:t>
            </w:r>
          </w:p>
        </w:tc>
      </w:tr>
      <w:tr w:rsidR="00BF17F4" w:rsidRPr="006504F4" w14:paraId="1741744D" w14:textId="77777777" w:rsidTr="00E567AC">
        <w:tc>
          <w:tcPr>
            <w:tcW w:w="4320" w:type="dxa"/>
          </w:tcPr>
          <w:p w14:paraId="7657D72F"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Executed Test Cases</w:t>
            </w:r>
          </w:p>
        </w:tc>
        <w:tc>
          <w:tcPr>
            <w:tcW w:w="4577" w:type="dxa"/>
          </w:tcPr>
          <w:p w14:paraId="22E71C9D" w14:textId="0AE738C8" w:rsidR="00BF17F4" w:rsidRPr="006504F4" w:rsidRDefault="00541CC5">
            <w:pPr>
              <w:rPr>
                <w:rFonts w:ascii="Times New Roman" w:hAnsi="Times New Roman" w:cs="Times New Roman"/>
                <w:sz w:val="24"/>
                <w:szCs w:val="24"/>
              </w:rPr>
            </w:pPr>
            <w:r>
              <w:rPr>
                <w:rFonts w:ascii="Times New Roman" w:hAnsi="Times New Roman" w:cs="Times New Roman"/>
                <w:sz w:val="24"/>
                <w:szCs w:val="24"/>
              </w:rPr>
              <w:t>380</w:t>
            </w:r>
          </w:p>
        </w:tc>
      </w:tr>
      <w:tr w:rsidR="00BF17F4" w:rsidRPr="006504F4" w14:paraId="635D3977" w14:textId="77777777" w:rsidTr="00E567AC">
        <w:tc>
          <w:tcPr>
            <w:tcW w:w="4320" w:type="dxa"/>
          </w:tcPr>
          <w:p w14:paraId="45176977"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Passed Test Cases</w:t>
            </w:r>
          </w:p>
        </w:tc>
        <w:tc>
          <w:tcPr>
            <w:tcW w:w="4577" w:type="dxa"/>
          </w:tcPr>
          <w:p w14:paraId="2E35DC9D" w14:textId="0F54D29C" w:rsidR="00BF17F4" w:rsidRPr="006504F4" w:rsidRDefault="00541CC5">
            <w:pPr>
              <w:rPr>
                <w:rFonts w:ascii="Times New Roman" w:hAnsi="Times New Roman" w:cs="Times New Roman"/>
                <w:sz w:val="24"/>
                <w:szCs w:val="24"/>
              </w:rPr>
            </w:pPr>
            <w:r>
              <w:rPr>
                <w:rFonts w:ascii="Times New Roman" w:hAnsi="Times New Roman" w:cs="Times New Roman"/>
                <w:sz w:val="24"/>
                <w:szCs w:val="24"/>
              </w:rPr>
              <w:t>283</w:t>
            </w:r>
          </w:p>
        </w:tc>
      </w:tr>
      <w:tr w:rsidR="00BF17F4" w:rsidRPr="006504F4" w14:paraId="31799776" w14:textId="77777777" w:rsidTr="00E567AC">
        <w:tc>
          <w:tcPr>
            <w:tcW w:w="4320" w:type="dxa"/>
          </w:tcPr>
          <w:p w14:paraId="0A72808C"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Failed Test Cases</w:t>
            </w:r>
          </w:p>
        </w:tc>
        <w:tc>
          <w:tcPr>
            <w:tcW w:w="4577" w:type="dxa"/>
          </w:tcPr>
          <w:p w14:paraId="65BA2711" w14:textId="63BB3F76" w:rsidR="00BF17F4" w:rsidRPr="006504F4" w:rsidRDefault="00541CC5">
            <w:pPr>
              <w:rPr>
                <w:rFonts w:ascii="Times New Roman" w:hAnsi="Times New Roman" w:cs="Times New Roman"/>
                <w:sz w:val="24"/>
                <w:szCs w:val="24"/>
              </w:rPr>
            </w:pPr>
            <w:r>
              <w:rPr>
                <w:rFonts w:ascii="Times New Roman" w:hAnsi="Times New Roman" w:cs="Times New Roman"/>
                <w:sz w:val="24"/>
                <w:szCs w:val="24"/>
              </w:rPr>
              <w:t>97</w:t>
            </w:r>
          </w:p>
        </w:tc>
      </w:tr>
      <w:tr w:rsidR="00BF17F4" w:rsidRPr="006504F4" w14:paraId="18C7221E" w14:textId="77777777" w:rsidTr="00E567AC">
        <w:tc>
          <w:tcPr>
            <w:tcW w:w="4320" w:type="dxa"/>
          </w:tcPr>
          <w:p w14:paraId="20B44D01"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Blocked Test Cases</w:t>
            </w:r>
          </w:p>
        </w:tc>
        <w:tc>
          <w:tcPr>
            <w:tcW w:w="4577" w:type="dxa"/>
          </w:tcPr>
          <w:p w14:paraId="3FFAEF9D" w14:textId="442076B9" w:rsidR="00BF17F4" w:rsidRPr="006504F4" w:rsidRDefault="00541CC5">
            <w:pPr>
              <w:rPr>
                <w:rFonts w:ascii="Times New Roman" w:hAnsi="Times New Roman" w:cs="Times New Roman"/>
                <w:sz w:val="24"/>
                <w:szCs w:val="24"/>
              </w:rPr>
            </w:pPr>
            <w:r>
              <w:rPr>
                <w:rFonts w:ascii="Times New Roman" w:hAnsi="Times New Roman" w:cs="Times New Roman"/>
                <w:sz w:val="24"/>
                <w:szCs w:val="24"/>
              </w:rPr>
              <w:t>0</w:t>
            </w:r>
          </w:p>
        </w:tc>
      </w:tr>
      <w:tr w:rsidR="00BF17F4" w:rsidRPr="006504F4" w14:paraId="2691FEEC" w14:textId="77777777" w:rsidTr="00E567AC">
        <w:tc>
          <w:tcPr>
            <w:tcW w:w="4320" w:type="dxa"/>
          </w:tcPr>
          <w:p w14:paraId="2A74A8B3"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Not Executed</w:t>
            </w:r>
          </w:p>
        </w:tc>
        <w:tc>
          <w:tcPr>
            <w:tcW w:w="4577" w:type="dxa"/>
          </w:tcPr>
          <w:p w14:paraId="58789FA9" w14:textId="637A198F" w:rsidR="00BF17F4" w:rsidRPr="006504F4" w:rsidRDefault="00541CC5">
            <w:pPr>
              <w:rPr>
                <w:rFonts w:ascii="Times New Roman" w:hAnsi="Times New Roman" w:cs="Times New Roman"/>
                <w:sz w:val="24"/>
                <w:szCs w:val="24"/>
              </w:rPr>
            </w:pPr>
            <w:r>
              <w:rPr>
                <w:rFonts w:ascii="Times New Roman" w:hAnsi="Times New Roman" w:cs="Times New Roman"/>
                <w:sz w:val="24"/>
                <w:szCs w:val="24"/>
              </w:rPr>
              <w:t>0</w:t>
            </w:r>
          </w:p>
        </w:tc>
      </w:tr>
      <w:tr w:rsidR="00BF17F4" w:rsidRPr="006504F4" w14:paraId="72973483" w14:textId="77777777" w:rsidTr="00E567AC">
        <w:tc>
          <w:tcPr>
            <w:tcW w:w="4320" w:type="dxa"/>
          </w:tcPr>
          <w:p w14:paraId="49ED661F"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Pass Percentage</w:t>
            </w:r>
          </w:p>
        </w:tc>
        <w:tc>
          <w:tcPr>
            <w:tcW w:w="4577" w:type="dxa"/>
          </w:tcPr>
          <w:p w14:paraId="33738A8E" w14:textId="2A7666C1" w:rsidR="00BF17F4" w:rsidRPr="006504F4" w:rsidRDefault="00541CC5">
            <w:pPr>
              <w:rPr>
                <w:rFonts w:ascii="Times New Roman" w:hAnsi="Times New Roman" w:cs="Times New Roman"/>
                <w:sz w:val="24"/>
                <w:szCs w:val="24"/>
              </w:rPr>
            </w:pPr>
            <w:r>
              <w:rPr>
                <w:rFonts w:ascii="Times New Roman" w:hAnsi="Times New Roman" w:cs="Times New Roman"/>
                <w:sz w:val="24"/>
                <w:szCs w:val="24"/>
              </w:rPr>
              <w:t>75%</w:t>
            </w:r>
          </w:p>
        </w:tc>
      </w:tr>
    </w:tbl>
    <w:p w14:paraId="2DC67802" w14:textId="77777777" w:rsidR="00BF17F4" w:rsidRPr="006504F4" w:rsidRDefault="00BF17F4">
      <w:pPr>
        <w:rPr>
          <w:rFonts w:ascii="Times New Roman" w:hAnsi="Times New Roman" w:cs="Times New Roman"/>
          <w:sz w:val="24"/>
          <w:szCs w:val="24"/>
        </w:rPr>
      </w:pPr>
    </w:p>
    <w:p w14:paraId="31F6A64A"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3. Module-wise Execution Summary</w:t>
      </w:r>
    </w:p>
    <w:tbl>
      <w:tblPr>
        <w:tblStyle w:val="TableGrid"/>
        <w:tblW w:w="0" w:type="auto"/>
        <w:tblLook w:val="04A0" w:firstRow="1" w:lastRow="0" w:firstColumn="1" w:lastColumn="0" w:noHBand="0" w:noVBand="1"/>
      </w:tblPr>
      <w:tblGrid>
        <w:gridCol w:w="2713"/>
        <w:gridCol w:w="1359"/>
        <w:gridCol w:w="1139"/>
        <w:gridCol w:w="1276"/>
        <w:gridCol w:w="1134"/>
        <w:gridCol w:w="1390"/>
      </w:tblGrid>
      <w:tr w:rsidR="00BF17F4" w:rsidRPr="006504F4" w14:paraId="19A5BEB8" w14:textId="77777777" w:rsidTr="00BF261B">
        <w:tc>
          <w:tcPr>
            <w:tcW w:w="2713" w:type="dxa"/>
          </w:tcPr>
          <w:p w14:paraId="5E563C3F"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Module</w:t>
            </w:r>
          </w:p>
        </w:tc>
        <w:tc>
          <w:tcPr>
            <w:tcW w:w="1359" w:type="dxa"/>
          </w:tcPr>
          <w:p w14:paraId="2D523526"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Total TC</w:t>
            </w:r>
          </w:p>
        </w:tc>
        <w:tc>
          <w:tcPr>
            <w:tcW w:w="1139" w:type="dxa"/>
          </w:tcPr>
          <w:p w14:paraId="45CDBABC"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Passed</w:t>
            </w:r>
          </w:p>
        </w:tc>
        <w:tc>
          <w:tcPr>
            <w:tcW w:w="1276" w:type="dxa"/>
          </w:tcPr>
          <w:p w14:paraId="0081A687"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Failed</w:t>
            </w:r>
          </w:p>
        </w:tc>
        <w:tc>
          <w:tcPr>
            <w:tcW w:w="1134" w:type="dxa"/>
          </w:tcPr>
          <w:p w14:paraId="08DE2F8F"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Blocked</w:t>
            </w:r>
          </w:p>
        </w:tc>
        <w:tc>
          <w:tcPr>
            <w:tcW w:w="1390" w:type="dxa"/>
          </w:tcPr>
          <w:p w14:paraId="4ED3425D" w14:textId="77777777" w:rsidR="00BF17F4" w:rsidRPr="0086649B" w:rsidRDefault="00000000">
            <w:pPr>
              <w:rPr>
                <w:rFonts w:ascii="Times New Roman" w:hAnsi="Times New Roman" w:cs="Times New Roman"/>
                <w:b/>
                <w:bCs/>
                <w:sz w:val="24"/>
                <w:szCs w:val="24"/>
              </w:rPr>
            </w:pPr>
            <w:r w:rsidRPr="0086649B">
              <w:rPr>
                <w:rFonts w:ascii="Times New Roman" w:hAnsi="Times New Roman" w:cs="Times New Roman"/>
                <w:b/>
                <w:bCs/>
                <w:sz w:val="24"/>
                <w:szCs w:val="24"/>
              </w:rPr>
              <w:t>Status</w:t>
            </w:r>
          </w:p>
        </w:tc>
      </w:tr>
      <w:tr w:rsidR="00BF17F4" w:rsidRPr="006504F4" w14:paraId="59DA7AFD" w14:textId="77777777" w:rsidTr="00BF261B">
        <w:tc>
          <w:tcPr>
            <w:tcW w:w="2713" w:type="dxa"/>
          </w:tcPr>
          <w:p w14:paraId="5F88EBBE" w14:textId="77777777" w:rsidR="00BF17F4" w:rsidRDefault="00000000">
            <w:pPr>
              <w:rPr>
                <w:rFonts w:ascii="Times New Roman" w:hAnsi="Times New Roman" w:cs="Times New Roman"/>
                <w:sz w:val="24"/>
                <w:szCs w:val="24"/>
              </w:rPr>
            </w:pPr>
            <w:r w:rsidRPr="006504F4">
              <w:rPr>
                <w:rFonts w:ascii="Times New Roman" w:hAnsi="Times New Roman" w:cs="Times New Roman"/>
                <w:sz w:val="24"/>
                <w:szCs w:val="24"/>
              </w:rPr>
              <w:t>Authenticatio</w:t>
            </w:r>
            <w:r w:rsidR="000B2ABA">
              <w:rPr>
                <w:rFonts w:ascii="Times New Roman" w:hAnsi="Times New Roman" w:cs="Times New Roman"/>
                <w:sz w:val="24"/>
                <w:szCs w:val="24"/>
              </w:rPr>
              <w:t>n</w:t>
            </w:r>
          </w:p>
          <w:p w14:paraId="06925B3C" w14:textId="4AD19181" w:rsidR="000B2ABA" w:rsidRPr="006504F4" w:rsidRDefault="000B2ABA">
            <w:pPr>
              <w:rPr>
                <w:rFonts w:ascii="Times New Roman" w:hAnsi="Times New Roman" w:cs="Times New Roman"/>
                <w:sz w:val="24"/>
                <w:szCs w:val="24"/>
              </w:rPr>
            </w:pPr>
            <w:r>
              <w:rPr>
                <w:rFonts w:ascii="Times New Roman" w:hAnsi="Times New Roman" w:cs="Times New Roman"/>
                <w:sz w:val="24"/>
                <w:szCs w:val="24"/>
              </w:rPr>
              <w:t>(Register+Login+Logout)</w:t>
            </w:r>
          </w:p>
        </w:tc>
        <w:tc>
          <w:tcPr>
            <w:tcW w:w="1359" w:type="dxa"/>
          </w:tcPr>
          <w:p w14:paraId="37C2BDBA" w14:textId="1C687C32" w:rsidR="00BF17F4" w:rsidRPr="006504F4" w:rsidRDefault="00E567AC">
            <w:pPr>
              <w:rPr>
                <w:rFonts w:ascii="Times New Roman" w:hAnsi="Times New Roman" w:cs="Times New Roman"/>
                <w:sz w:val="24"/>
                <w:szCs w:val="24"/>
              </w:rPr>
            </w:pPr>
            <w:r>
              <w:rPr>
                <w:rFonts w:ascii="Times New Roman" w:hAnsi="Times New Roman" w:cs="Times New Roman"/>
                <w:sz w:val="24"/>
                <w:szCs w:val="24"/>
              </w:rPr>
              <w:t>38</w:t>
            </w:r>
          </w:p>
        </w:tc>
        <w:tc>
          <w:tcPr>
            <w:tcW w:w="1139" w:type="dxa"/>
          </w:tcPr>
          <w:p w14:paraId="44F55380" w14:textId="1E9F39F2" w:rsidR="00BF17F4" w:rsidRPr="006504F4" w:rsidRDefault="00E567AC">
            <w:pPr>
              <w:rPr>
                <w:rFonts w:ascii="Times New Roman" w:hAnsi="Times New Roman" w:cs="Times New Roman"/>
                <w:sz w:val="24"/>
                <w:szCs w:val="24"/>
              </w:rPr>
            </w:pPr>
            <w:r>
              <w:rPr>
                <w:rFonts w:ascii="Times New Roman" w:hAnsi="Times New Roman" w:cs="Times New Roman"/>
                <w:sz w:val="24"/>
                <w:szCs w:val="24"/>
              </w:rPr>
              <w:t>32</w:t>
            </w:r>
          </w:p>
        </w:tc>
        <w:tc>
          <w:tcPr>
            <w:tcW w:w="1276" w:type="dxa"/>
          </w:tcPr>
          <w:p w14:paraId="1291218E" w14:textId="2BEAC9DB"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r w:rsidR="00E567AC">
              <w:rPr>
                <w:rFonts w:ascii="Times New Roman" w:hAnsi="Times New Roman" w:cs="Times New Roman"/>
                <w:sz w:val="24"/>
                <w:szCs w:val="24"/>
              </w:rPr>
              <w:t>6</w:t>
            </w:r>
          </w:p>
        </w:tc>
        <w:tc>
          <w:tcPr>
            <w:tcW w:w="1134" w:type="dxa"/>
          </w:tcPr>
          <w:p w14:paraId="64C10612" w14:textId="66E647C8" w:rsidR="00BF17F4" w:rsidRPr="006504F4" w:rsidRDefault="00E567A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5C12D74D" w14:textId="1409355D" w:rsidR="00BF17F4" w:rsidRPr="006504F4" w:rsidRDefault="002907F2">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69DF5163" w14:textId="77777777" w:rsidTr="00BF261B">
        <w:tc>
          <w:tcPr>
            <w:tcW w:w="2713" w:type="dxa"/>
          </w:tcPr>
          <w:p w14:paraId="2DAD29D5"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Dashboard</w:t>
            </w:r>
          </w:p>
        </w:tc>
        <w:tc>
          <w:tcPr>
            <w:tcW w:w="1359" w:type="dxa"/>
          </w:tcPr>
          <w:p w14:paraId="672A95C3" w14:textId="4434D5B4" w:rsidR="00BF17F4" w:rsidRPr="006504F4" w:rsidRDefault="00055A5D">
            <w:pPr>
              <w:rPr>
                <w:rFonts w:ascii="Times New Roman" w:hAnsi="Times New Roman" w:cs="Times New Roman"/>
                <w:sz w:val="24"/>
                <w:szCs w:val="24"/>
              </w:rPr>
            </w:pPr>
            <w:r>
              <w:rPr>
                <w:rFonts w:ascii="Times New Roman" w:hAnsi="Times New Roman" w:cs="Times New Roman"/>
                <w:sz w:val="24"/>
                <w:szCs w:val="24"/>
              </w:rPr>
              <w:t>28</w:t>
            </w:r>
          </w:p>
        </w:tc>
        <w:tc>
          <w:tcPr>
            <w:tcW w:w="1139" w:type="dxa"/>
          </w:tcPr>
          <w:p w14:paraId="67C03B52" w14:textId="0D027B45" w:rsidR="00BF17F4" w:rsidRPr="006504F4" w:rsidRDefault="00055A5D">
            <w:pPr>
              <w:rPr>
                <w:rFonts w:ascii="Times New Roman" w:hAnsi="Times New Roman" w:cs="Times New Roman"/>
                <w:sz w:val="24"/>
                <w:szCs w:val="24"/>
              </w:rPr>
            </w:pPr>
            <w:r>
              <w:rPr>
                <w:rFonts w:ascii="Times New Roman" w:hAnsi="Times New Roman" w:cs="Times New Roman"/>
                <w:sz w:val="24"/>
                <w:szCs w:val="24"/>
              </w:rPr>
              <w:t>20</w:t>
            </w:r>
          </w:p>
        </w:tc>
        <w:tc>
          <w:tcPr>
            <w:tcW w:w="1276" w:type="dxa"/>
          </w:tcPr>
          <w:p w14:paraId="54B09EB1" w14:textId="1F5F73D1"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r w:rsidR="00055A5D">
              <w:rPr>
                <w:rFonts w:ascii="Times New Roman" w:hAnsi="Times New Roman" w:cs="Times New Roman"/>
                <w:sz w:val="24"/>
                <w:szCs w:val="24"/>
              </w:rPr>
              <w:t>8</w:t>
            </w:r>
          </w:p>
        </w:tc>
        <w:tc>
          <w:tcPr>
            <w:tcW w:w="1134" w:type="dxa"/>
          </w:tcPr>
          <w:p w14:paraId="16C4C757" w14:textId="333FAD08" w:rsidR="00BF17F4" w:rsidRPr="006504F4" w:rsidRDefault="00055A5D">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162022AF" w14:textId="48612950" w:rsidR="00BF17F4" w:rsidRPr="006504F4" w:rsidRDefault="00055A5D">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40923872" w14:textId="77777777" w:rsidTr="00BF261B">
        <w:tc>
          <w:tcPr>
            <w:tcW w:w="2713" w:type="dxa"/>
          </w:tcPr>
          <w:p w14:paraId="37423D8C"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Store Management</w:t>
            </w:r>
          </w:p>
        </w:tc>
        <w:tc>
          <w:tcPr>
            <w:tcW w:w="1359" w:type="dxa"/>
          </w:tcPr>
          <w:p w14:paraId="034003FF" w14:textId="4C4DEF70" w:rsidR="00BF17F4" w:rsidRPr="006504F4" w:rsidRDefault="000B2ABA">
            <w:pPr>
              <w:rPr>
                <w:rFonts w:ascii="Times New Roman" w:hAnsi="Times New Roman" w:cs="Times New Roman"/>
                <w:sz w:val="24"/>
                <w:szCs w:val="24"/>
              </w:rPr>
            </w:pPr>
            <w:r>
              <w:rPr>
                <w:rFonts w:ascii="Times New Roman" w:hAnsi="Times New Roman" w:cs="Times New Roman"/>
                <w:sz w:val="24"/>
                <w:szCs w:val="24"/>
              </w:rPr>
              <w:t>3</w:t>
            </w:r>
            <w:r w:rsidR="00FD1A24">
              <w:rPr>
                <w:rFonts w:ascii="Times New Roman" w:hAnsi="Times New Roman" w:cs="Times New Roman"/>
                <w:sz w:val="24"/>
                <w:szCs w:val="24"/>
              </w:rPr>
              <w:t>8</w:t>
            </w:r>
          </w:p>
        </w:tc>
        <w:tc>
          <w:tcPr>
            <w:tcW w:w="1139" w:type="dxa"/>
          </w:tcPr>
          <w:p w14:paraId="49E602D6" w14:textId="4600DD49" w:rsidR="00BF17F4" w:rsidRPr="006504F4" w:rsidRDefault="00FD1A24">
            <w:pPr>
              <w:rPr>
                <w:rFonts w:ascii="Times New Roman" w:hAnsi="Times New Roman" w:cs="Times New Roman"/>
                <w:sz w:val="24"/>
                <w:szCs w:val="24"/>
              </w:rPr>
            </w:pPr>
            <w:r>
              <w:rPr>
                <w:rFonts w:ascii="Times New Roman" w:hAnsi="Times New Roman" w:cs="Times New Roman"/>
                <w:sz w:val="24"/>
                <w:szCs w:val="24"/>
              </w:rPr>
              <w:t>25</w:t>
            </w:r>
          </w:p>
        </w:tc>
        <w:tc>
          <w:tcPr>
            <w:tcW w:w="1276" w:type="dxa"/>
          </w:tcPr>
          <w:p w14:paraId="1807A43D" w14:textId="22042625" w:rsidR="00BF17F4" w:rsidRPr="006504F4" w:rsidRDefault="00FD1A24">
            <w:pPr>
              <w:rPr>
                <w:rFonts w:ascii="Times New Roman" w:hAnsi="Times New Roman" w:cs="Times New Roman"/>
                <w:sz w:val="24"/>
                <w:szCs w:val="24"/>
              </w:rPr>
            </w:pPr>
            <w:r>
              <w:rPr>
                <w:rFonts w:ascii="Times New Roman" w:hAnsi="Times New Roman" w:cs="Times New Roman"/>
                <w:sz w:val="24"/>
                <w:szCs w:val="24"/>
              </w:rPr>
              <w:t>13</w:t>
            </w:r>
          </w:p>
        </w:tc>
        <w:tc>
          <w:tcPr>
            <w:tcW w:w="1134" w:type="dxa"/>
          </w:tcPr>
          <w:p w14:paraId="78347021" w14:textId="2A3601D4" w:rsidR="00BF17F4" w:rsidRPr="006504F4" w:rsidRDefault="00FD1A24">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0EBE9621" w14:textId="08D6F13F" w:rsidR="00BF17F4" w:rsidRPr="006504F4" w:rsidRDefault="00FD1A24">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2283F1B7" w14:textId="77777777" w:rsidTr="00BF261B">
        <w:tc>
          <w:tcPr>
            <w:tcW w:w="2713" w:type="dxa"/>
          </w:tcPr>
          <w:p w14:paraId="448C39B1"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Discount Rules</w:t>
            </w:r>
          </w:p>
        </w:tc>
        <w:tc>
          <w:tcPr>
            <w:tcW w:w="1359" w:type="dxa"/>
          </w:tcPr>
          <w:p w14:paraId="528E11B1" w14:textId="14A8393E" w:rsidR="00BF17F4" w:rsidRPr="006504F4" w:rsidRDefault="00443172">
            <w:pPr>
              <w:rPr>
                <w:rFonts w:ascii="Times New Roman" w:hAnsi="Times New Roman" w:cs="Times New Roman"/>
                <w:sz w:val="24"/>
                <w:szCs w:val="24"/>
              </w:rPr>
            </w:pPr>
            <w:r>
              <w:rPr>
                <w:rFonts w:ascii="Times New Roman" w:hAnsi="Times New Roman" w:cs="Times New Roman"/>
                <w:sz w:val="24"/>
                <w:szCs w:val="24"/>
              </w:rPr>
              <w:t>2</w:t>
            </w:r>
            <w:r w:rsidR="00B047B8">
              <w:rPr>
                <w:rFonts w:ascii="Times New Roman" w:hAnsi="Times New Roman" w:cs="Times New Roman"/>
                <w:sz w:val="24"/>
                <w:szCs w:val="24"/>
              </w:rPr>
              <w:t>6</w:t>
            </w:r>
          </w:p>
        </w:tc>
        <w:tc>
          <w:tcPr>
            <w:tcW w:w="1139" w:type="dxa"/>
          </w:tcPr>
          <w:p w14:paraId="2F499DB3" w14:textId="5A272756"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23</w:t>
            </w:r>
          </w:p>
        </w:tc>
        <w:tc>
          <w:tcPr>
            <w:tcW w:w="1276" w:type="dxa"/>
          </w:tcPr>
          <w:p w14:paraId="3633B32B" w14:textId="68EA2855"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03</w:t>
            </w:r>
          </w:p>
        </w:tc>
        <w:tc>
          <w:tcPr>
            <w:tcW w:w="1134" w:type="dxa"/>
          </w:tcPr>
          <w:p w14:paraId="786D5BF9" w14:textId="7BB6B0EB"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166E5A1E" w14:textId="3BE9EF33" w:rsidR="00BF17F4" w:rsidRPr="006504F4" w:rsidRDefault="00B047B8">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2321C598" w14:textId="77777777" w:rsidTr="00BF261B">
        <w:tc>
          <w:tcPr>
            <w:tcW w:w="2713" w:type="dxa"/>
          </w:tcPr>
          <w:p w14:paraId="3ADCB187"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Gift Rules</w:t>
            </w:r>
          </w:p>
        </w:tc>
        <w:tc>
          <w:tcPr>
            <w:tcW w:w="1359" w:type="dxa"/>
          </w:tcPr>
          <w:p w14:paraId="3F935CCA" w14:textId="4D474D15" w:rsidR="00BF17F4" w:rsidRPr="006504F4" w:rsidRDefault="00B047B8">
            <w:pPr>
              <w:rPr>
                <w:rFonts w:ascii="Times New Roman" w:hAnsi="Times New Roman" w:cs="Times New Roman"/>
                <w:sz w:val="24"/>
                <w:szCs w:val="24"/>
              </w:rPr>
            </w:pPr>
            <w:r>
              <w:rPr>
                <w:rFonts w:ascii="Times New Roman" w:hAnsi="Times New Roman" w:cs="Times New Roman"/>
                <w:sz w:val="24"/>
                <w:szCs w:val="24"/>
              </w:rPr>
              <w:t>23</w:t>
            </w:r>
          </w:p>
        </w:tc>
        <w:tc>
          <w:tcPr>
            <w:tcW w:w="1139" w:type="dxa"/>
          </w:tcPr>
          <w:p w14:paraId="135B7592" w14:textId="13728C17"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20</w:t>
            </w:r>
          </w:p>
        </w:tc>
        <w:tc>
          <w:tcPr>
            <w:tcW w:w="1276" w:type="dxa"/>
          </w:tcPr>
          <w:p w14:paraId="36BA20C1" w14:textId="534D8E19"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03</w:t>
            </w:r>
          </w:p>
        </w:tc>
        <w:tc>
          <w:tcPr>
            <w:tcW w:w="1134" w:type="dxa"/>
          </w:tcPr>
          <w:p w14:paraId="1D87673A" w14:textId="2AAE2F98"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6E8FF11D" w14:textId="474DF22C"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02021136" w14:textId="77777777" w:rsidTr="00BF261B">
        <w:tc>
          <w:tcPr>
            <w:tcW w:w="2713" w:type="dxa"/>
          </w:tcPr>
          <w:p w14:paraId="61A62CF6"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Reward Rules</w:t>
            </w:r>
          </w:p>
        </w:tc>
        <w:tc>
          <w:tcPr>
            <w:tcW w:w="1359" w:type="dxa"/>
          </w:tcPr>
          <w:p w14:paraId="3F17C3EA" w14:textId="10EF3153"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19</w:t>
            </w:r>
          </w:p>
        </w:tc>
        <w:tc>
          <w:tcPr>
            <w:tcW w:w="1139" w:type="dxa"/>
          </w:tcPr>
          <w:p w14:paraId="0DC3CD17" w14:textId="4E1BE650"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18</w:t>
            </w:r>
          </w:p>
        </w:tc>
        <w:tc>
          <w:tcPr>
            <w:tcW w:w="1276" w:type="dxa"/>
          </w:tcPr>
          <w:p w14:paraId="2B9FA01B" w14:textId="1FA42B79"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25CE00DB" w14:textId="6C8C24AA"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6B038B40" w14:textId="3AF8319D"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4CFDF8A1" w14:textId="77777777" w:rsidTr="00BF261B">
        <w:tc>
          <w:tcPr>
            <w:tcW w:w="2713" w:type="dxa"/>
          </w:tcPr>
          <w:p w14:paraId="245AFAF1"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Future Offers</w:t>
            </w:r>
          </w:p>
        </w:tc>
        <w:tc>
          <w:tcPr>
            <w:tcW w:w="1359" w:type="dxa"/>
          </w:tcPr>
          <w:p w14:paraId="5159BD7A" w14:textId="08960477"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22</w:t>
            </w:r>
          </w:p>
        </w:tc>
        <w:tc>
          <w:tcPr>
            <w:tcW w:w="1139" w:type="dxa"/>
          </w:tcPr>
          <w:p w14:paraId="7AC6DE90" w14:textId="5BA07E5A"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21</w:t>
            </w:r>
          </w:p>
        </w:tc>
        <w:tc>
          <w:tcPr>
            <w:tcW w:w="1276" w:type="dxa"/>
          </w:tcPr>
          <w:p w14:paraId="3A553412" w14:textId="28990900"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71BB76D2" w14:textId="6012DBCF"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3FCA3FCA" w14:textId="31BFD78C"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431F7D00" w14:textId="77777777" w:rsidTr="00BF261B">
        <w:tc>
          <w:tcPr>
            <w:tcW w:w="2713" w:type="dxa"/>
          </w:tcPr>
          <w:p w14:paraId="463826EF"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Birthday Rules</w:t>
            </w:r>
          </w:p>
        </w:tc>
        <w:tc>
          <w:tcPr>
            <w:tcW w:w="1359" w:type="dxa"/>
          </w:tcPr>
          <w:p w14:paraId="733A6E9F" w14:textId="4D263DF1"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26</w:t>
            </w:r>
          </w:p>
        </w:tc>
        <w:tc>
          <w:tcPr>
            <w:tcW w:w="1139" w:type="dxa"/>
          </w:tcPr>
          <w:p w14:paraId="23B2B4C3" w14:textId="1CA0246A"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25</w:t>
            </w:r>
          </w:p>
        </w:tc>
        <w:tc>
          <w:tcPr>
            <w:tcW w:w="1276" w:type="dxa"/>
          </w:tcPr>
          <w:p w14:paraId="19CD5F01" w14:textId="1039FE0A"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76C26BBF" w14:textId="5D4B2992"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1BAC7C0B" w14:textId="51C54E78" w:rsidR="00BF17F4" w:rsidRPr="006504F4" w:rsidRDefault="00376831">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3A8DF130" w14:textId="77777777" w:rsidTr="00BF261B">
        <w:tc>
          <w:tcPr>
            <w:tcW w:w="2713" w:type="dxa"/>
          </w:tcPr>
          <w:p w14:paraId="2A0B3C06"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Employee Management</w:t>
            </w:r>
          </w:p>
        </w:tc>
        <w:tc>
          <w:tcPr>
            <w:tcW w:w="1359" w:type="dxa"/>
          </w:tcPr>
          <w:p w14:paraId="0C0A6F8D" w14:textId="0938EF26"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10</w:t>
            </w:r>
          </w:p>
        </w:tc>
        <w:tc>
          <w:tcPr>
            <w:tcW w:w="1139" w:type="dxa"/>
          </w:tcPr>
          <w:p w14:paraId="07661EA3" w14:textId="4EF3B249"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09</w:t>
            </w:r>
          </w:p>
        </w:tc>
        <w:tc>
          <w:tcPr>
            <w:tcW w:w="1276" w:type="dxa"/>
          </w:tcPr>
          <w:p w14:paraId="73B1FF58" w14:textId="505F2F5A"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0E9DD2A6" w14:textId="1AD16DE5"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57A6F18F" w14:textId="53E0832A" w:rsidR="00BF17F4" w:rsidRPr="006504F4" w:rsidRDefault="00CE43B0">
            <w:pPr>
              <w:rPr>
                <w:rFonts w:ascii="Times New Roman" w:hAnsi="Times New Roman" w:cs="Times New Roman"/>
                <w:sz w:val="24"/>
                <w:szCs w:val="24"/>
              </w:rPr>
            </w:pPr>
            <w:r>
              <w:rPr>
                <w:rFonts w:ascii="Times New Roman" w:hAnsi="Times New Roman" w:cs="Times New Roman"/>
                <w:sz w:val="24"/>
                <w:szCs w:val="24"/>
              </w:rPr>
              <w:t>In Progress</w:t>
            </w:r>
          </w:p>
        </w:tc>
      </w:tr>
      <w:tr w:rsidR="00BF17F4" w:rsidRPr="006504F4" w14:paraId="4EBE4A09" w14:textId="77777777" w:rsidTr="00BF261B">
        <w:tc>
          <w:tcPr>
            <w:tcW w:w="2713" w:type="dxa"/>
          </w:tcPr>
          <w:p w14:paraId="726A8A0A"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Attendance History</w:t>
            </w:r>
          </w:p>
        </w:tc>
        <w:tc>
          <w:tcPr>
            <w:tcW w:w="1359" w:type="dxa"/>
          </w:tcPr>
          <w:p w14:paraId="7C3E8609" w14:textId="2FDAC656"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05</w:t>
            </w:r>
          </w:p>
        </w:tc>
        <w:tc>
          <w:tcPr>
            <w:tcW w:w="1139" w:type="dxa"/>
          </w:tcPr>
          <w:p w14:paraId="05A8F066" w14:textId="2E97EAA3"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05</w:t>
            </w:r>
          </w:p>
        </w:tc>
        <w:tc>
          <w:tcPr>
            <w:tcW w:w="1276" w:type="dxa"/>
          </w:tcPr>
          <w:p w14:paraId="3D1B2689" w14:textId="167695C9"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00</w:t>
            </w:r>
          </w:p>
        </w:tc>
        <w:tc>
          <w:tcPr>
            <w:tcW w:w="1134" w:type="dxa"/>
          </w:tcPr>
          <w:p w14:paraId="55A2396C" w14:textId="00A538EC"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4B81D467" w14:textId="7BE07911" w:rsidR="00BF17F4" w:rsidRPr="006504F4" w:rsidRDefault="00CE43B0">
            <w:pPr>
              <w:rPr>
                <w:rFonts w:ascii="Times New Roman" w:hAnsi="Times New Roman" w:cs="Times New Roman"/>
                <w:sz w:val="24"/>
                <w:szCs w:val="24"/>
              </w:rPr>
            </w:pPr>
            <w:r>
              <w:rPr>
                <w:rFonts w:ascii="Times New Roman" w:hAnsi="Times New Roman" w:cs="Times New Roman"/>
                <w:sz w:val="24"/>
                <w:szCs w:val="24"/>
              </w:rPr>
              <w:t>Open</w:t>
            </w:r>
          </w:p>
        </w:tc>
      </w:tr>
      <w:tr w:rsidR="00BF17F4" w:rsidRPr="006504F4" w14:paraId="2E0384DE" w14:textId="77777777" w:rsidTr="00BF261B">
        <w:tc>
          <w:tcPr>
            <w:tcW w:w="2713" w:type="dxa"/>
          </w:tcPr>
          <w:p w14:paraId="752B1435"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Employee Leaves</w:t>
            </w:r>
          </w:p>
        </w:tc>
        <w:tc>
          <w:tcPr>
            <w:tcW w:w="1359" w:type="dxa"/>
          </w:tcPr>
          <w:p w14:paraId="10B32666" w14:textId="4ED6E1AD"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09</w:t>
            </w:r>
          </w:p>
        </w:tc>
        <w:tc>
          <w:tcPr>
            <w:tcW w:w="1139" w:type="dxa"/>
          </w:tcPr>
          <w:p w14:paraId="43D4D552" w14:textId="1B55FD15"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09</w:t>
            </w:r>
          </w:p>
        </w:tc>
        <w:tc>
          <w:tcPr>
            <w:tcW w:w="1276" w:type="dxa"/>
          </w:tcPr>
          <w:p w14:paraId="57088274" w14:textId="260FAA9C"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00</w:t>
            </w:r>
          </w:p>
        </w:tc>
        <w:tc>
          <w:tcPr>
            <w:tcW w:w="1134" w:type="dxa"/>
          </w:tcPr>
          <w:p w14:paraId="7C8189E8" w14:textId="1AF70CF5"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10948D75" w14:textId="49CC95F6" w:rsidR="00BF17F4" w:rsidRPr="006504F4" w:rsidRDefault="00CE43B0">
            <w:pPr>
              <w:rPr>
                <w:rFonts w:ascii="Times New Roman" w:hAnsi="Times New Roman" w:cs="Times New Roman"/>
                <w:sz w:val="24"/>
                <w:szCs w:val="24"/>
              </w:rPr>
            </w:pPr>
            <w:r>
              <w:rPr>
                <w:rFonts w:ascii="Times New Roman" w:hAnsi="Times New Roman" w:cs="Times New Roman"/>
                <w:sz w:val="24"/>
                <w:szCs w:val="24"/>
              </w:rPr>
              <w:t>Open</w:t>
            </w:r>
          </w:p>
        </w:tc>
      </w:tr>
      <w:tr w:rsidR="00BF17F4" w:rsidRPr="006504F4" w14:paraId="0ACD6EB2" w14:textId="77777777" w:rsidTr="00BF261B">
        <w:tc>
          <w:tcPr>
            <w:tcW w:w="2713" w:type="dxa"/>
          </w:tcPr>
          <w:p w14:paraId="580CF770"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Pass System</w:t>
            </w:r>
          </w:p>
        </w:tc>
        <w:tc>
          <w:tcPr>
            <w:tcW w:w="1359" w:type="dxa"/>
          </w:tcPr>
          <w:p w14:paraId="047D65C6" w14:textId="0143C13E"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22</w:t>
            </w:r>
          </w:p>
        </w:tc>
        <w:tc>
          <w:tcPr>
            <w:tcW w:w="1139" w:type="dxa"/>
          </w:tcPr>
          <w:p w14:paraId="59B6077D" w14:textId="1A35AC19"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18</w:t>
            </w:r>
          </w:p>
        </w:tc>
        <w:tc>
          <w:tcPr>
            <w:tcW w:w="1276" w:type="dxa"/>
          </w:tcPr>
          <w:p w14:paraId="374A26D8" w14:textId="359F0101"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04</w:t>
            </w:r>
          </w:p>
        </w:tc>
        <w:tc>
          <w:tcPr>
            <w:tcW w:w="1134" w:type="dxa"/>
          </w:tcPr>
          <w:p w14:paraId="32C0FD8B" w14:textId="2B547FE1"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30CB8581" w14:textId="46E04CCC" w:rsidR="00BF17F4" w:rsidRPr="006504F4" w:rsidRDefault="00D16408">
            <w:pPr>
              <w:rPr>
                <w:rFonts w:ascii="Times New Roman" w:hAnsi="Times New Roman" w:cs="Times New Roman"/>
                <w:sz w:val="24"/>
                <w:szCs w:val="24"/>
              </w:rPr>
            </w:pPr>
            <w:r>
              <w:rPr>
                <w:rFonts w:ascii="Times New Roman" w:hAnsi="Times New Roman" w:cs="Times New Roman"/>
                <w:sz w:val="24"/>
                <w:szCs w:val="24"/>
              </w:rPr>
              <w:t>In Progress</w:t>
            </w:r>
          </w:p>
        </w:tc>
      </w:tr>
      <w:tr w:rsidR="00BF17F4" w:rsidRPr="006504F4" w14:paraId="4650BD7F" w14:textId="77777777" w:rsidTr="00BF261B">
        <w:tc>
          <w:tcPr>
            <w:tcW w:w="2713" w:type="dxa"/>
          </w:tcPr>
          <w:p w14:paraId="061C6B6C"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Khata Management</w:t>
            </w:r>
          </w:p>
        </w:tc>
        <w:tc>
          <w:tcPr>
            <w:tcW w:w="1359" w:type="dxa"/>
          </w:tcPr>
          <w:p w14:paraId="0B51D006" w14:textId="6A35E976"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18</w:t>
            </w:r>
          </w:p>
        </w:tc>
        <w:tc>
          <w:tcPr>
            <w:tcW w:w="1139" w:type="dxa"/>
          </w:tcPr>
          <w:p w14:paraId="5CA63C16" w14:textId="48736499"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11</w:t>
            </w:r>
          </w:p>
        </w:tc>
        <w:tc>
          <w:tcPr>
            <w:tcW w:w="1276" w:type="dxa"/>
          </w:tcPr>
          <w:p w14:paraId="705C03E3" w14:textId="0AE70F75"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07</w:t>
            </w:r>
          </w:p>
        </w:tc>
        <w:tc>
          <w:tcPr>
            <w:tcW w:w="1134" w:type="dxa"/>
          </w:tcPr>
          <w:p w14:paraId="150E0AE3" w14:textId="5D3609A0"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56C45DD6" w14:textId="6F4E02F2" w:rsidR="00BF17F4" w:rsidRPr="006504F4" w:rsidRDefault="00D16408">
            <w:pPr>
              <w:rPr>
                <w:rFonts w:ascii="Times New Roman" w:hAnsi="Times New Roman" w:cs="Times New Roman"/>
                <w:sz w:val="24"/>
                <w:szCs w:val="24"/>
              </w:rPr>
            </w:pPr>
            <w:r>
              <w:rPr>
                <w:rFonts w:ascii="Times New Roman" w:hAnsi="Times New Roman" w:cs="Times New Roman"/>
                <w:sz w:val="24"/>
                <w:szCs w:val="24"/>
              </w:rPr>
              <w:t>In Progress</w:t>
            </w:r>
          </w:p>
        </w:tc>
      </w:tr>
      <w:tr w:rsidR="00BF17F4" w:rsidRPr="006504F4" w14:paraId="12125A7B" w14:textId="77777777" w:rsidTr="00BF261B">
        <w:tc>
          <w:tcPr>
            <w:tcW w:w="2713" w:type="dxa"/>
          </w:tcPr>
          <w:p w14:paraId="22829A6A"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Coupon Redemption</w:t>
            </w:r>
          </w:p>
        </w:tc>
        <w:tc>
          <w:tcPr>
            <w:tcW w:w="1359" w:type="dxa"/>
          </w:tcPr>
          <w:p w14:paraId="076A8FDB" w14:textId="74C65EE8"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10</w:t>
            </w:r>
          </w:p>
        </w:tc>
        <w:tc>
          <w:tcPr>
            <w:tcW w:w="1139" w:type="dxa"/>
          </w:tcPr>
          <w:p w14:paraId="1E1D72A4" w14:textId="23CEA09B"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09</w:t>
            </w:r>
          </w:p>
        </w:tc>
        <w:tc>
          <w:tcPr>
            <w:tcW w:w="1276" w:type="dxa"/>
          </w:tcPr>
          <w:p w14:paraId="6AC3CC40" w14:textId="548CCD43"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747FA8CF" w14:textId="7529E692"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607C0D2D" w14:textId="3E24D226" w:rsidR="00BF17F4" w:rsidRPr="006504F4" w:rsidRDefault="00D16408">
            <w:pPr>
              <w:rPr>
                <w:rFonts w:ascii="Times New Roman" w:hAnsi="Times New Roman" w:cs="Times New Roman"/>
                <w:sz w:val="24"/>
                <w:szCs w:val="24"/>
              </w:rPr>
            </w:pPr>
            <w:r>
              <w:rPr>
                <w:rFonts w:ascii="Times New Roman" w:hAnsi="Times New Roman" w:cs="Times New Roman"/>
                <w:sz w:val="24"/>
                <w:szCs w:val="24"/>
              </w:rPr>
              <w:t>Fixed</w:t>
            </w:r>
          </w:p>
        </w:tc>
      </w:tr>
      <w:tr w:rsidR="00BF17F4" w:rsidRPr="006504F4" w14:paraId="201668E3" w14:textId="77777777" w:rsidTr="00BF261B">
        <w:tc>
          <w:tcPr>
            <w:tcW w:w="2713" w:type="dxa"/>
          </w:tcPr>
          <w:p w14:paraId="4A52F577" w14:textId="77777777" w:rsidR="006D71C6" w:rsidRDefault="00000000">
            <w:pPr>
              <w:rPr>
                <w:rFonts w:ascii="Times New Roman" w:hAnsi="Times New Roman" w:cs="Times New Roman"/>
                <w:sz w:val="24"/>
                <w:szCs w:val="24"/>
              </w:rPr>
            </w:pPr>
            <w:r w:rsidRPr="006504F4">
              <w:rPr>
                <w:rFonts w:ascii="Times New Roman" w:hAnsi="Times New Roman" w:cs="Times New Roman"/>
                <w:sz w:val="24"/>
                <w:szCs w:val="24"/>
              </w:rPr>
              <w:t xml:space="preserve">Subscription </w:t>
            </w:r>
          </w:p>
          <w:p w14:paraId="6525E012" w14:textId="0E756FE9"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lastRenderedPageBreak/>
              <w:t>Management</w:t>
            </w:r>
          </w:p>
        </w:tc>
        <w:tc>
          <w:tcPr>
            <w:tcW w:w="1359" w:type="dxa"/>
          </w:tcPr>
          <w:p w14:paraId="79120600" w14:textId="582E8DC1" w:rsidR="00BF17F4" w:rsidRPr="006504F4" w:rsidRDefault="00AF040C">
            <w:pPr>
              <w:rPr>
                <w:rFonts w:ascii="Times New Roman" w:hAnsi="Times New Roman" w:cs="Times New Roman"/>
                <w:sz w:val="24"/>
                <w:szCs w:val="24"/>
              </w:rPr>
            </w:pPr>
            <w:r>
              <w:rPr>
                <w:rFonts w:ascii="Times New Roman" w:hAnsi="Times New Roman" w:cs="Times New Roman"/>
                <w:sz w:val="24"/>
                <w:szCs w:val="24"/>
              </w:rPr>
              <w:lastRenderedPageBreak/>
              <w:t>14</w:t>
            </w:r>
          </w:p>
        </w:tc>
        <w:tc>
          <w:tcPr>
            <w:tcW w:w="1139" w:type="dxa"/>
          </w:tcPr>
          <w:p w14:paraId="437D2AAE" w14:textId="1F52C7F5"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33DB38A4" w14:textId="7EC53452"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02</w:t>
            </w:r>
          </w:p>
        </w:tc>
        <w:tc>
          <w:tcPr>
            <w:tcW w:w="1134" w:type="dxa"/>
          </w:tcPr>
          <w:p w14:paraId="7C18C6D6" w14:textId="699D5D1A" w:rsidR="00BF17F4" w:rsidRPr="006504F4" w:rsidRDefault="00AF040C">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5D910916" w14:textId="39415FDC" w:rsidR="00BF17F4" w:rsidRPr="006504F4" w:rsidRDefault="00D2087A">
            <w:pPr>
              <w:rPr>
                <w:rFonts w:ascii="Times New Roman" w:hAnsi="Times New Roman" w:cs="Times New Roman"/>
                <w:sz w:val="24"/>
                <w:szCs w:val="24"/>
              </w:rPr>
            </w:pPr>
            <w:r>
              <w:rPr>
                <w:rFonts w:ascii="Times New Roman" w:hAnsi="Times New Roman" w:cs="Times New Roman"/>
                <w:sz w:val="24"/>
                <w:szCs w:val="24"/>
              </w:rPr>
              <w:t>Fixed</w:t>
            </w:r>
          </w:p>
        </w:tc>
      </w:tr>
      <w:tr w:rsidR="00D2087A" w:rsidRPr="006504F4" w14:paraId="70FE428D" w14:textId="77777777" w:rsidTr="00F21EFB">
        <w:trPr>
          <w:trHeight w:val="122"/>
        </w:trPr>
        <w:tc>
          <w:tcPr>
            <w:tcW w:w="2713" w:type="dxa"/>
          </w:tcPr>
          <w:p w14:paraId="69B0978E" w14:textId="37FE8EA1" w:rsidR="00D2087A" w:rsidRPr="006504F4" w:rsidRDefault="00AF040C" w:rsidP="00D2087A">
            <w:pPr>
              <w:rPr>
                <w:rFonts w:ascii="Times New Roman" w:hAnsi="Times New Roman" w:cs="Times New Roman"/>
                <w:sz w:val="24"/>
                <w:szCs w:val="24"/>
              </w:rPr>
            </w:pPr>
            <w:r>
              <w:rPr>
                <w:rFonts w:ascii="Times New Roman" w:hAnsi="Times New Roman" w:cs="Times New Roman"/>
                <w:sz w:val="24"/>
                <w:szCs w:val="24"/>
              </w:rPr>
              <w:t>Shop Owner Profile</w:t>
            </w:r>
          </w:p>
        </w:tc>
        <w:tc>
          <w:tcPr>
            <w:tcW w:w="1359" w:type="dxa"/>
          </w:tcPr>
          <w:p w14:paraId="36B30FD5" w14:textId="1F60FC7E" w:rsidR="00D2087A" w:rsidRPr="006504F4" w:rsidRDefault="00AF040C" w:rsidP="00D2087A">
            <w:pPr>
              <w:rPr>
                <w:rFonts w:ascii="Times New Roman" w:hAnsi="Times New Roman" w:cs="Times New Roman"/>
                <w:sz w:val="24"/>
                <w:szCs w:val="24"/>
              </w:rPr>
            </w:pPr>
            <w:r>
              <w:rPr>
                <w:rFonts w:ascii="Times New Roman" w:hAnsi="Times New Roman" w:cs="Times New Roman"/>
                <w:sz w:val="24"/>
                <w:szCs w:val="24"/>
              </w:rPr>
              <w:t>07</w:t>
            </w:r>
          </w:p>
        </w:tc>
        <w:tc>
          <w:tcPr>
            <w:tcW w:w="1139" w:type="dxa"/>
          </w:tcPr>
          <w:p w14:paraId="0E7331C7" w14:textId="65853C02" w:rsidR="00D2087A" w:rsidRPr="006504F4" w:rsidRDefault="00AF040C" w:rsidP="00D2087A">
            <w:pPr>
              <w:rPr>
                <w:rFonts w:ascii="Times New Roman" w:hAnsi="Times New Roman" w:cs="Times New Roman"/>
                <w:sz w:val="24"/>
                <w:szCs w:val="24"/>
              </w:rPr>
            </w:pPr>
            <w:r>
              <w:rPr>
                <w:rFonts w:ascii="Times New Roman" w:hAnsi="Times New Roman" w:cs="Times New Roman"/>
                <w:sz w:val="24"/>
                <w:szCs w:val="24"/>
              </w:rPr>
              <w:t>06</w:t>
            </w:r>
          </w:p>
        </w:tc>
        <w:tc>
          <w:tcPr>
            <w:tcW w:w="1276" w:type="dxa"/>
          </w:tcPr>
          <w:p w14:paraId="74495922" w14:textId="6AF896B7" w:rsidR="00D2087A" w:rsidRPr="006504F4" w:rsidRDefault="00AF040C" w:rsidP="00D2087A">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3CED763F" w14:textId="266EE6F9" w:rsidR="00D2087A" w:rsidRPr="006504F4" w:rsidRDefault="00AF040C" w:rsidP="00D2087A">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7CDE2354" w14:textId="79EC5C63" w:rsidR="00D2087A" w:rsidRPr="006504F4" w:rsidRDefault="00D2087A" w:rsidP="00D2087A">
            <w:pPr>
              <w:rPr>
                <w:rFonts w:ascii="Times New Roman" w:hAnsi="Times New Roman" w:cs="Times New Roman"/>
                <w:sz w:val="24"/>
                <w:szCs w:val="24"/>
              </w:rPr>
            </w:pPr>
            <w:r>
              <w:rPr>
                <w:rFonts w:ascii="Times New Roman" w:hAnsi="Times New Roman" w:cs="Times New Roman"/>
                <w:sz w:val="24"/>
                <w:szCs w:val="24"/>
              </w:rPr>
              <w:t>Open</w:t>
            </w:r>
          </w:p>
        </w:tc>
      </w:tr>
      <w:tr w:rsidR="00AF040C" w:rsidRPr="006504F4" w14:paraId="121ECF4C" w14:textId="77777777" w:rsidTr="00BF261B">
        <w:tc>
          <w:tcPr>
            <w:tcW w:w="2713" w:type="dxa"/>
          </w:tcPr>
          <w:p w14:paraId="41129F28" w14:textId="6B7B3C82" w:rsidR="00AF040C" w:rsidRDefault="00AF040C">
            <w:pPr>
              <w:rPr>
                <w:rFonts w:ascii="Times New Roman" w:hAnsi="Times New Roman" w:cs="Times New Roman"/>
                <w:sz w:val="24"/>
                <w:szCs w:val="24"/>
              </w:rPr>
            </w:pPr>
            <w:r>
              <w:rPr>
                <w:rFonts w:ascii="Times New Roman" w:hAnsi="Times New Roman" w:cs="Times New Roman"/>
                <w:sz w:val="24"/>
                <w:szCs w:val="24"/>
              </w:rPr>
              <w:t>Customers</w:t>
            </w:r>
          </w:p>
        </w:tc>
        <w:tc>
          <w:tcPr>
            <w:tcW w:w="1359" w:type="dxa"/>
          </w:tcPr>
          <w:p w14:paraId="02709B73" w14:textId="3ED60545" w:rsidR="00AF040C" w:rsidRDefault="0042338D">
            <w:pPr>
              <w:rPr>
                <w:rFonts w:ascii="Times New Roman" w:hAnsi="Times New Roman" w:cs="Times New Roman"/>
                <w:sz w:val="24"/>
                <w:szCs w:val="24"/>
              </w:rPr>
            </w:pPr>
            <w:r>
              <w:rPr>
                <w:rFonts w:ascii="Times New Roman" w:hAnsi="Times New Roman" w:cs="Times New Roman"/>
                <w:sz w:val="24"/>
                <w:szCs w:val="24"/>
              </w:rPr>
              <w:t>05</w:t>
            </w:r>
          </w:p>
        </w:tc>
        <w:tc>
          <w:tcPr>
            <w:tcW w:w="1139" w:type="dxa"/>
          </w:tcPr>
          <w:p w14:paraId="35083D0E" w14:textId="29208E21" w:rsidR="00AF040C" w:rsidRDefault="0042338D">
            <w:pPr>
              <w:rPr>
                <w:rFonts w:ascii="Times New Roman" w:hAnsi="Times New Roman" w:cs="Times New Roman"/>
                <w:sz w:val="24"/>
                <w:szCs w:val="24"/>
              </w:rPr>
            </w:pPr>
            <w:r>
              <w:rPr>
                <w:rFonts w:ascii="Times New Roman" w:hAnsi="Times New Roman" w:cs="Times New Roman"/>
                <w:sz w:val="24"/>
                <w:szCs w:val="24"/>
              </w:rPr>
              <w:t>05</w:t>
            </w:r>
          </w:p>
        </w:tc>
        <w:tc>
          <w:tcPr>
            <w:tcW w:w="1276" w:type="dxa"/>
          </w:tcPr>
          <w:p w14:paraId="181B175C" w14:textId="1783E907" w:rsidR="00AF040C" w:rsidRDefault="0042338D">
            <w:pPr>
              <w:rPr>
                <w:rFonts w:ascii="Times New Roman" w:hAnsi="Times New Roman" w:cs="Times New Roman"/>
                <w:sz w:val="24"/>
                <w:szCs w:val="24"/>
              </w:rPr>
            </w:pPr>
            <w:r>
              <w:rPr>
                <w:rFonts w:ascii="Times New Roman" w:hAnsi="Times New Roman" w:cs="Times New Roman"/>
                <w:sz w:val="24"/>
                <w:szCs w:val="24"/>
              </w:rPr>
              <w:t>00</w:t>
            </w:r>
          </w:p>
        </w:tc>
        <w:tc>
          <w:tcPr>
            <w:tcW w:w="1134" w:type="dxa"/>
          </w:tcPr>
          <w:p w14:paraId="625BE3A9" w14:textId="3394F385" w:rsidR="00AF040C" w:rsidRDefault="0042338D">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7A39AFEB" w14:textId="095B75B6" w:rsidR="00AF040C" w:rsidRDefault="0042338D">
            <w:pPr>
              <w:rPr>
                <w:rFonts w:ascii="Times New Roman" w:hAnsi="Times New Roman" w:cs="Times New Roman"/>
                <w:sz w:val="24"/>
                <w:szCs w:val="24"/>
              </w:rPr>
            </w:pPr>
            <w:r>
              <w:rPr>
                <w:rFonts w:ascii="Times New Roman" w:hAnsi="Times New Roman" w:cs="Times New Roman"/>
                <w:sz w:val="24"/>
                <w:szCs w:val="24"/>
              </w:rPr>
              <w:t>In Progress</w:t>
            </w:r>
          </w:p>
        </w:tc>
      </w:tr>
      <w:tr w:rsidR="00F21EFB" w:rsidRPr="006504F4" w14:paraId="49D850A4" w14:textId="77777777" w:rsidTr="00BF261B">
        <w:tc>
          <w:tcPr>
            <w:tcW w:w="2713" w:type="dxa"/>
          </w:tcPr>
          <w:p w14:paraId="3396AEEB" w14:textId="03D73602" w:rsidR="00F21EFB" w:rsidRDefault="00F21EFB" w:rsidP="00F21EFB">
            <w:pPr>
              <w:rPr>
                <w:rFonts w:ascii="Times New Roman" w:hAnsi="Times New Roman" w:cs="Times New Roman"/>
                <w:sz w:val="24"/>
                <w:szCs w:val="24"/>
              </w:rPr>
            </w:pPr>
            <w:r>
              <w:rPr>
                <w:rFonts w:ascii="Times New Roman" w:hAnsi="Times New Roman" w:cs="Times New Roman"/>
                <w:sz w:val="24"/>
                <w:szCs w:val="24"/>
              </w:rPr>
              <w:t>Analytics &amp; Reports</w:t>
            </w:r>
          </w:p>
        </w:tc>
        <w:tc>
          <w:tcPr>
            <w:tcW w:w="1359" w:type="dxa"/>
          </w:tcPr>
          <w:p w14:paraId="36C131EE" w14:textId="0C9C8E77" w:rsidR="00F21EFB" w:rsidRDefault="00F21EFB" w:rsidP="00F21EFB">
            <w:pPr>
              <w:rPr>
                <w:rFonts w:ascii="Times New Roman" w:hAnsi="Times New Roman" w:cs="Times New Roman"/>
                <w:sz w:val="24"/>
                <w:szCs w:val="24"/>
              </w:rPr>
            </w:pPr>
            <w:r>
              <w:rPr>
                <w:rFonts w:ascii="Times New Roman" w:hAnsi="Times New Roman" w:cs="Times New Roman"/>
                <w:sz w:val="24"/>
                <w:szCs w:val="24"/>
              </w:rPr>
              <w:t>05</w:t>
            </w:r>
          </w:p>
        </w:tc>
        <w:tc>
          <w:tcPr>
            <w:tcW w:w="1139" w:type="dxa"/>
          </w:tcPr>
          <w:p w14:paraId="2CA55905" w14:textId="5FD56DE5" w:rsidR="00F21EFB" w:rsidRDefault="00F21EFB" w:rsidP="00F21EFB">
            <w:pPr>
              <w:rPr>
                <w:rFonts w:ascii="Times New Roman" w:hAnsi="Times New Roman" w:cs="Times New Roman"/>
                <w:sz w:val="24"/>
                <w:szCs w:val="24"/>
              </w:rPr>
            </w:pPr>
            <w:r>
              <w:rPr>
                <w:rFonts w:ascii="Times New Roman" w:hAnsi="Times New Roman" w:cs="Times New Roman"/>
                <w:sz w:val="24"/>
                <w:szCs w:val="24"/>
              </w:rPr>
              <w:t>04</w:t>
            </w:r>
          </w:p>
        </w:tc>
        <w:tc>
          <w:tcPr>
            <w:tcW w:w="1276" w:type="dxa"/>
          </w:tcPr>
          <w:p w14:paraId="5E54DB53" w14:textId="3B0250FE" w:rsidR="00F21EFB" w:rsidRDefault="00F21EFB" w:rsidP="00F21EFB">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786ED611" w14:textId="62EA001B" w:rsidR="00F21EFB" w:rsidRDefault="00F21EFB" w:rsidP="00F21EFB">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4F173EFD" w14:textId="06EA09C2" w:rsidR="00F21EFB" w:rsidRDefault="00F21EFB" w:rsidP="00F21EFB">
            <w:pPr>
              <w:rPr>
                <w:rFonts w:ascii="Times New Roman" w:hAnsi="Times New Roman" w:cs="Times New Roman"/>
                <w:sz w:val="24"/>
                <w:szCs w:val="24"/>
              </w:rPr>
            </w:pPr>
            <w:r>
              <w:rPr>
                <w:rFonts w:ascii="Times New Roman" w:hAnsi="Times New Roman" w:cs="Times New Roman"/>
                <w:sz w:val="24"/>
                <w:szCs w:val="24"/>
              </w:rPr>
              <w:t>Fixed</w:t>
            </w:r>
          </w:p>
        </w:tc>
      </w:tr>
      <w:tr w:rsidR="00F21EFB" w:rsidRPr="006504F4" w14:paraId="3B653A54" w14:textId="77777777" w:rsidTr="00BF261B">
        <w:tc>
          <w:tcPr>
            <w:tcW w:w="2713" w:type="dxa"/>
          </w:tcPr>
          <w:p w14:paraId="658D92DE" w14:textId="233FDC19" w:rsidR="00F21EFB" w:rsidRDefault="00F21EFB" w:rsidP="00F21EFB">
            <w:pPr>
              <w:rPr>
                <w:rFonts w:ascii="Times New Roman" w:hAnsi="Times New Roman" w:cs="Times New Roman"/>
                <w:sz w:val="24"/>
                <w:szCs w:val="24"/>
              </w:rPr>
            </w:pPr>
            <w:r>
              <w:rPr>
                <w:rFonts w:ascii="Times New Roman" w:hAnsi="Times New Roman" w:cs="Times New Roman"/>
                <w:sz w:val="24"/>
                <w:szCs w:val="24"/>
              </w:rPr>
              <w:t>Raise ticket</w:t>
            </w:r>
          </w:p>
        </w:tc>
        <w:tc>
          <w:tcPr>
            <w:tcW w:w="1359" w:type="dxa"/>
          </w:tcPr>
          <w:p w14:paraId="0348383A" w14:textId="5815DFEE" w:rsidR="00F21EFB" w:rsidRDefault="00F21EFB" w:rsidP="00F21EFB">
            <w:pPr>
              <w:rPr>
                <w:rFonts w:ascii="Times New Roman" w:hAnsi="Times New Roman" w:cs="Times New Roman"/>
                <w:sz w:val="24"/>
                <w:szCs w:val="24"/>
              </w:rPr>
            </w:pPr>
            <w:r>
              <w:rPr>
                <w:rFonts w:ascii="Times New Roman" w:hAnsi="Times New Roman" w:cs="Times New Roman"/>
                <w:sz w:val="24"/>
                <w:szCs w:val="24"/>
              </w:rPr>
              <w:t>03</w:t>
            </w:r>
          </w:p>
        </w:tc>
        <w:tc>
          <w:tcPr>
            <w:tcW w:w="1139" w:type="dxa"/>
          </w:tcPr>
          <w:p w14:paraId="04A1B9ED" w14:textId="3D790346" w:rsidR="00F21EFB" w:rsidRDefault="00F21EFB" w:rsidP="00F21EFB">
            <w:pPr>
              <w:rPr>
                <w:rFonts w:ascii="Times New Roman" w:hAnsi="Times New Roman" w:cs="Times New Roman"/>
                <w:sz w:val="24"/>
                <w:szCs w:val="24"/>
              </w:rPr>
            </w:pPr>
            <w:r>
              <w:rPr>
                <w:rFonts w:ascii="Times New Roman" w:hAnsi="Times New Roman" w:cs="Times New Roman"/>
                <w:sz w:val="24"/>
                <w:szCs w:val="24"/>
              </w:rPr>
              <w:t>02</w:t>
            </w:r>
          </w:p>
        </w:tc>
        <w:tc>
          <w:tcPr>
            <w:tcW w:w="1276" w:type="dxa"/>
          </w:tcPr>
          <w:p w14:paraId="4B667D0F" w14:textId="60A09550" w:rsidR="00F21EFB" w:rsidRDefault="00F21EFB" w:rsidP="00F21EFB">
            <w:pPr>
              <w:rPr>
                <w:rFonts w:ascii="Times New Roman" w:hAnsi="Times New Roman" w:cs="Times New Roman"/>
                <w:sz w:val="24"/>
                <w:szCs w:val="24"/>
              </w:rPr>
            </w:pPr>
            <w:r>
              <w:rPr>
                <w:rFonts w:ascii="Times New Roman" w:hAnsi="Times New Roman" w:cs="Times New Roman"/>
                <w:sz w:val="24"/>
                <w:szCs w:val="24"/>
              </w:rPr>
              <w:t>01</w:t>
            </w:r>
          </w:p>
        </w:tc>
        <w:tc>
          <w:tcPr>
            <w:tcW w:w="1134" w:type="dxa"/>
          </w:tcPr>
          <w:p w14:paraId="35D88F9E" w14:textId="667F7B01" w:rsidR="00F21EFB" w:rsidRDefault="00F21EFB" w:rsidP="00F21EFB">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500A6F86" w14:textId="496F3A9D" w:rsidR="00F21EFB" w:rsidRDefault="00F21EFB" w:rsidP="00F21EFB">
            <w:pPr>
              <w:rPr>
                <w:rFonts w:ascii="Times New Roman" w:hAnsi="Times New Roman" w:cs="Times New Roman"/>
                <w:sz w:val="24"/>
                <w:szCs w:val="24"/>
              </w:rPr>
            </w:pPr>
            <w:r>
              <w:rPr>
                <w:rFonts w:ascii="Times New Roman" w:hAnsi="Times New Roman" w:cs="Times New Roman"/>
                <w:sz w:val="24"/>
                <w:szCs w:val="24"/>
              </w:rPr>
              <w:t>Open</w:t>
            </w:r>
          </w:p>
        </w:tc>
      </w:tr>
      <w:tr w:rsidR="00F21EFB" w:rsidRPr="006504F4" w14:paraId="4EA71BE1" w14:textId="77777777" w:rsidTr="00BF261B">
        <w:tc>
          <w:tcPr>
            <w:tcW w:w="2713" w:type="dxa"/>
          </w:tcPr>
          <w:p w14:paraId="16C2826B" w14:textId="4AE05E59"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Admin</w:t>
            </w:r>
            <w:r w:rsidRPr="006504F4">
              <w:rPr>
                <w:rFonts w:ascii="Times New Roman" w:hAnsi="Times New Roman" w:cs="Times New Roman"/>
                <w:sz w:val="24"/>
                <w:szCs w:val="24"/>
              </w:rPr>
              <w:t xml:space="preserve"> Portal</w:t>
            </w:r>
          </w:p>
        </w:tc>
        <w:tc>
          <w:tcPr>
            <w:tcW w:w="1359" w:type="dxa"/>
          </w:tcPr>
          <w:p w14:paraId="3F11EDF5" w14:textId="42557A8E"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94</w:t>
            </w:r>
          </w:p>
        </w:tc>
        <w:tc>
          <w:tcPr>
            <w:tcW w:w="1139" w:type="dxa"/>
          </w:tcPr>
          <w:p w14:paraId="2DE2947D" w14:textId="19FAE350"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82</w:t>
            </w:r>
          </w:p>
        </w:tc>
        <w:tc>
          <w:tcPr>
            <w:tcW w:w="1276" w:type="dxa"/>
          </w:tcPr>
          <w:p w14:paraId="686759FF" w14:textId="3B254A77"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12</w:t>
            </w:r>
          </w:p>
        </w:tc>
        <w:tc>
          <w:tcPr>
            <w:tcW w:w="1134" w:type="dxa"/>
          </w:tcPr>
          <w:p w14:paraId="5FF47CA1" w14:textId="23D27158"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415E0308" w14:textId="39717620"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Open</w:t>
            </w:r>
          </w:p>
        </w:tc>
      </w:tr>
      <w:tr w:rsidR="00F21EFB" w:rsidRPr="006504F4" w14:paraId="0EC02027" w14:textId="77777777" w:rsidTr="00BF261B">
        <w:tc>
          <w:tcPr>
            <w:tcW w:w="2713" w:type="dxa"/>
          </w:tcPr>
          <w:p w14:paraId="7BE555A2" w14:textId="77777777" w:rsidR="00F21EFB" w:rsidRPr="006504F4" w:rsidRDefault="00F21EFB" w:rsidP="00F21EFB">
            <w:pPr>
              <w:rPr>
                <w:rFonts w:ascii="Times New Roman" w:hAnsi="Times New Roman" w:cs="Times New Roman"/>
                <w:sz w:val="24"/>
                <w:szCs w:val="24"/>
              </w:rPr>
            </w:pPr>
            <w:r w:rsidRPr="006504F4">
              <w:rPr>
                <w:rFonts w:ascii="Times New Roman" w:hAnsi="Times New Roman" w:cs="Times New Roman"/>
                <w:sz w:val="24"/>
                <w:szCs w:val="24"/>
              </w:rPr>
              <w:t>Mobile App Testing</w:t>
            </w:r>
          </w:p>
        </w:tc>
        <w:tc>
          <w:tcPr>
            <w:tcW w:w="1359" w:type="dxa"/>
          </w:tcPr>
          <w:p w14:paraId="28133252" w14:textId="06CA793D" w:rsidR="00F21EFB" w:rsidRPr="006504F4" w:rsidRDefault="00500A48" w:rsidP="00F21EFB">
            <w:pPr>
              <w:rPr>
                <w:rFonts w:ascii="Times New Roman" w:hAnsi="Times New Roman" w:cs="Times New Roman"/>
                <w:sz w:val="24"/>
                <w:szCs w:val="24"/>
              </w:rPr>
            </w:pPr>
            <w:r>
              <w:rPr>
                <w:rFonts w:ascii="Times New Roman" w:hAnsi="Times New Roman" w:cs="Times New Roman"/>
                <w:sz w:val="24"/>
                <w:szCs w:val="24"/>
              </w:rPr>
              <w:t>82</w:t>
            </w:r>
          </w:p>
        </w:tc>
        <w:tc>
          <w:tcPr>
            <w:tcW w:w="1139" w:type="dxa"/>
          </w:tcPr>
          <w:p w14:paraId="037E410B" w14:textId="4E6B70C1" w:rsidR="00F21EFB" w:rsidRPr="006504F4" w:rsidRDefault="00500A48" w:rsidP="00F21EFB">
            <w:pPr>
              <w:rPr>
                <w:rFonts w:ascii="Times New Roman" w:hAnsi="Times New Roman" w:cs="Times New Roman"/>
                <w:sz w:val="24"/>
                <w:szCs w:val="24"/>
              </w:rPr>
            </w:pPr>
            <w:r>
              <w:rPr>
                <w:rFonts w:ascii="Times New Roman" w:hAnsi="Times New Roman" w:cs="Times New Roman"/>
                <w:sz w:val="24"/>
                <w:szCs w:val="24"/>
              </w:rPr>
              <w:t>5</w:t>
            </w:r>
            <w:r w:rsidR="00F21EFB">
              <w:rPr>
                <w:rFonts w:ascii="Times New Roman" w:hAnsi="Times New Roman" w:cs="Times New Roman"/>
                <w:sz w:val="24"/>
                <w:szCs w:val="24"/>
              </w:rPr>
              <w:t>2</w:t>
            </w:r>
          </w:p>
        </w:tc>
        <w:tc>
          <w:tcPr>
            <w:tcW w:w="1276" w:type="dxa"/>
          </w:tcPr>
          <w:p w14:paraId="1D9200E4" w14:textId="5287B6BF"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30</w:t>
            </w:r>
          </w:p>
        </w:tc>
        <w:tc>
          <w:tcPr>
            <w:tcW w:w="1134" w:type="dxa"/>
          </w:tcPr>
          <w:p w14:paraId="0538DFA8" w14:textId="3B7AAD55"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0</w:t>
            </w:r>
          </w:p>
        </w:tc>
        <w:tc>
          <w:tcPr>
            <w:tcW w:w="1390" w:type="dxa"/>
          </w:tcPr>
          <w:p w14:paraId="71E8E5AD" w14:textId="698F54FB" w:rsidR="00F21EFB" w:rsidRPr="006504F4" w:rsidRDefault="00F21EFB" w:rsidP="00F21EFB">
            <w:pPr>
              <w:rPr>
                <w:rFonts w:ascii="Times New Roman" w:hAnsi="Times New Roman" w:cs="Times New Roman"/>
                <w:sz w:val="24"/>
                <w:szCs w:val="24"/>
              </w:rPr>
            </w:pPr>
            <w:r>
              <w:rPr>
                <w:rFonts w:ascii="Times New Roman" w:hAnsi="Times New Roman" w:cs="Times New Roman"/>
                <w:sz w:val="24"/>
                <w:szCs w:val="24"/>
              </w:rPr>
              <w:t>In Progress</w:t>
            </w:r>
          </w:p>
        </w:tc>
      </w:tr>
    </w:tbl>
    <w:p w14:paraId="7B9E26D8" w14:textId="77777777" w:rsidR="00BF17F4" w:rsidRPr="006504F4" w:rsidRDefault="00BF17F4">
      <w:pPr>
        <w:rPr>
          <w:rFonts w:ascii="Times New Roman" w:hAnsi="Times New Roman" w:cs="Times New Roman"/>
          <w:sz w:val="24"/>
          <w:szCs w:val="24"/>
        </w:rPr>
      </w:pPr>
    </w:p>
    <w:p w14:paraId="7D4532E3"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4. Defect Summary</w:t>
      </w:r>
    </w:p>
    <w:tbl>
      <w:tblPr>
        <w:tblStyle w:val="TableGrid"/>
        <w:tblW w:w="0" w:type="auto"/>
        <w:tblLook w:val="04A0" w:firstRow="1" w:lastRow="0" w:firstColumn="1" w:lastColumn="0" w:noHBand="0" w:noVBand="1"/>
      </w:tblPr>
      <w:tblGrid>
        <w:gridCol w:w="4320"/>
        <w:gridCol w:w="4320"/>
      </w:tblGrid>
      <w:tr w:rsidR="00BF17F4" w:rsidRPr="006504F4" w14:paraId="237F2F71" w14:textId="77777777">
        <w:tc>
          <w:tcPr>
            <w:tcW w:w="4320" w:type="dxa"/>
          </w:tcPr>
          <w:p w14:paraId="62BE2992" w14:textId="77777777" w:rsidR="00BF17F4" w:rsidRPr="003D664D" w:rsidRDefault="00000000">
            <w:pPr>
              <w:rPr>
                <w:rFonts w:ascii="Times New Roman" w:hAnsi="Times New Roman" w:cs="Times New Roman"/>
                <w:b/>
                <w:bCs/>
                <w:sz w:val="24"/>
                <w:szCs w:val="24"/>
              </w:rPr>
            </w:pPr>
            <w:r w:rsidRPr="003D664D">
              <w:rPr>
                <w:rFonts w:ascii="Times New Roman" w:hAnsi="Times New Roman" w:cs="Times New Roman"/>
                <w:b/>
                <w:bCs/>
                <w:sz w:val="24"/>
                <w:szCs w:val="24"/>
              </w:rPr>
              <w:t>Severity</w:t>
            </w:r>
          </w:p>
        </w:tc>
        <w:tc>
          <w:tcPr>
            <w:tcW w:w="4320" w:type="dxa"/>
          </w:tcPr>
          <w:p w14:paraId="344DB0AA" w14:textId="77777777" w:rsidR="00BF17F4" w:rsidRPr="003D664D" w:rsidRDefault="00000000">
            <w:pPr>
              <w:rPr>
                <w:rFonts w:ascii="Times New Roman" w:hAnsi="Times New Roman" w:cs="Times New Roman"/>
                <w:b/>
                <w:bCs/>
                <w:sz w:val="24"/>
                <w:szCs w:val="24"/>
              </w:rPr>
            </w:pPr>
            <w:r w:rsidRPr="003D664D">
              <w:rPr>
                <w:rFonts w:ascii="Times New Roman" w:hAnsi="Times New Roman" w:cs="Times New Roman"/>
                <w:b/>
                <w:bCs/>
                <w:sz w:val="24"/>
                <w:szCs w:val="24"/>
              </w:rPr>
              <w:t>Count</w:t>
            </w:r>
          </w:p>
        </w:tc>
      </w:tr>
      <w:tr w:rsidR="00BF17F4" w:rsidRPr="006504F4" w14:paraId="6063CF0B" w14:textId="77777777">
        <w:tc>
          <w:tcPr>
            <w:tcW w:w="4320" w:type="dxa"/>
          </w:tcPr>
          <w:p w14:paraId="614BD90A"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Critical</w:t>
            </w:r>
          </w:p>
        </w:tc>
        <w:tc>
          <w:tcPr>
            <w:tcW w:w="4320" w:type="dxa"/>
          </w:tcPr>
          <w:p w14:paraId="35D2506A" w14:textId="11419710"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16</w:t>
            </w:r>
          </w:p>
        </w:tc>
      </w:tr>
      <w:tr w:rsidR="00BF17F4" w:rsidRPr="006504F4" w14:paraId="3FDC08B7" w14:textId="77777777">
        <w:tc>
          <w:tcPr>
            <w:tcW w:w="4320" w:type="dxa"/>
          </w:tcPr>
          <w:p w14:paraId="700ABF58"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High</w:t>
            </w:r>
          </w:p>
        </w:tc>
        <w:tc>
          <w:tcPr>
            <w:tcW w:w="4320" w:type="dxa"/>
          </w:tcPr>
          <w:p w14:paraId="675B97D1" w14:textId="3AA6EF8B"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26</w:t>
            </w:r>
          </w:p>
        </w:tc>
      </w:tr>
      <w:tr w:rsidR="00BF17F4" w:rsidRPr="006504F4" w14:paraId="140EA2C7" w14:textId="77777777">
        <w:tc>
          <w:tcPr>
            <w:tcW w:w="4320" w:type="dxa"/>
          </w:tcPr>
          <w:p w14:paraId="77471B82"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Medium</w:t>
            </w:r>
          </w:p>
        </w:tc>
        <w:tc>
          <w:tcPr>
            <w:tcW w:w="4320" w:type="dxa"/>
          </w:tcPr>
          <w:p w14:paraId="7DF751EB" w14:textId="6F28C27B"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43</w:t>
            </w:r>
          </w:p>
        </w:tc>
      </w:tr>
      <w:tr w:rsidR="00BF17F4" w:rsidRPr="006504F4" w14:paraId="53512F7F" w14:textId="77777777">
        <w:tc>
          <w:tcPr>
            <w:tcW w:w="4320" w:type="dxa"/>
          </w:tcPr>
          <w:p w14:paraId="10877042"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Low</w:t>
            </w:r>
          </w:p>
        </w:tc>
        <w:tc>
          <w:tcPr>
            <w:tcW w:w="4320" w:type="dxa"/>
          </w:tcPr>
          <w:p w14:paraId="36EA3DCA" w14:textId="0A2D3302"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12</w:t>
            </w:r>
          </w:p>
        </w:tc>
      </w:tr>
    </w:tbl>
    <w:p w14:paraId="6C97EF0E" w14:textId="77777777" w:rsidR="00BF17F4" w:rsidRPr="006504F4" w:rsidRDefault="00BF17F4">
      <w:pPr>
        <w:rPr>
          <w:rFonts w:ascii="Times New Roman" w:hAnsi="Times New Roman" w:cs="Times New Roman"/>
          <w:sz w:val="24"/>
          <w:szCs w:val="24"/>
        </w:rPr>
      </w:pPr>
    </w:p>
    <w:p w14:paraId="1BBAD6B6"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5. Defect Status Summary</w:t>
      </w:r>
    </w:p>
    <w:tbl>
      <w:tblPr>
        <w:tblStyle w:val="TableGrid"/>
        <w:tblW w:w="0" w:type="auto"/>
        <w:tblLook w:val="04A0" w:firstRow="1" w:lastRow="0" w:firstColumn="1" w:lastColumn="0" w:noHBand="0" w:noVBand="1"/>
      </w:tblPr>
      <w:tblGrid>
        <w:gridCol w:w="4320"/>
        <w:gridCol w:w="4320"/>
      </w:tblGrid>
      <w:tr w:rsidR="00BF17F4" w:rsidRPr="006504F4" w14:paraId="5AD7D88A" w14:textId="77777777">
        <w:tc>
          <w:tcPr>
            <w:tcW w:w="4320" w:type="dxa"/>
          </w:tcPr>
          <w:p w14:paraId="69CBC9E0" w14:textId="77777777" w:rsidR="00BF17F4" w:rsidRPr="003D664D" w:rsidRDefault="00000000">
            <w:pPr>
              <w:rPr>
                <w:rFonts w:ascii="Times New Roman" w:hAnsi="Times New Roman" w:cs="Times New Roman"/>
                <w:b/>
                <w:bCs/>
                <w:sz w:val="24"/>
                <w:szCs w:val="24"/>
              </w:rPr>
            </w:pPr>
            <w:r w:rsidRPr="003D664D">
              <w:rPr>
                <w:rFonts w:ascii="Times New Roman" w:hAnsi="Times New Roman" w:cs="Times New Roman"/>
                <w:b/>
                <w:bCs/>
                <w:sz w:val="24"/>
                <w:szCs w:val="24"/>
              </w:rPr>
              <w:t>Status</w:t>
            </w:r>
          </w:p>
        </w:tc>
        <w:tc>
          <w:tcPr>
            <w:tcW w:w="4320" w:type="dxa"/>
          </w:tcPr>
          <w:p w14:paraId="4A0C7456" w14:textId="77777777" w:rsidR="00BF17F4" w:rsidRPr="003D664D" w:rsidRDefault="00000000">
            <w:pPr>
              <w:rPr>
                <w:rFonts w:ascii="Times New Roman" w:hAnsi="Times New Roman" w:cs="Times New Roman"/>
                <w:b/>
                <w:bCs/>
                <w:sz w:val="24"/>
                <w:szCs w:val="24"/>
              </w:rPr>
            </w:pPr>
            <w:r w:rsidRPr="003D664D">
              <w:rPr>
                <w:rFonts w:ascii="Times New Roman" w:hAnsi="Times New Roman" w:cs="Times New Roman"/>
                <w:b/>
                <w:bCs/>
                <w:sz w:val="24"/>
                <w:szCs w:val="24"/>
              </w:rPr>
              <w:t>Count</w:t>
            </w:r>
          </w:p>
        </w:tc>
      </w:tr>
      <w:tr w:rsidR="00BF17F4" w:rsidRPr="006504F4" w14:paraId="4C9051E5" w14:textId="77777777">
        <w:tc>
          <w:tcPr>
            <w:tcW w:w="4320" w:type="dxa"/>
          </w:tcPr>
          <w:p w14:paraId="259B030C"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Open</w:t>
            </w:r>
          </w:p>
        </w:tc>
        <w:tc>
          <w:tcPr>
            <w:tcW w:w="4320" w:type="dxa"/>
          </w:tcPr>
          <w:p w14:paraId="46D09FD4" w14:textId="5A54611F"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05</w:t>
            </w:r>
          </w:p>
        </w:tc>
      </w:tr>
      <w:tr w:rsidR="00BF17F4" w:rsidRPr="006504F4" w14:paraId="4E7481B0" w14:textId="77777777">
        <w:tc>
          <w:tcPr>
            <w:tcW w:w="4320" w:type="dxa"/>
          </w:tcPr>
          <w:p w14:paraId="57A29BC7"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In Progress</w:t>
            </w:r>
          </w:p>
        </w:tc>
        <w:tc>
          <w:tcPr>
            <w:tcW w:w="4320" w:type="dxa"/>
          </w:tcPr>
          <w:p w14:paraId="143EF61D" w14:textId="206DBFC2"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05</w:t>
            </w:r>
          </w:p>
        </w:tc>
      </w:tr>
      <w:tr w:rsidR="00BF17F4" w:rsidRPr="006504F4" w14:paraId="67F1A5BB" w14:textId="77777777">
        <w:tc>
          <w:tcPr>
            <w:tcW w:w="4320" w:type="dxa"/>
          </w:tcPr>
          <w:p w14:paraId="66A01DE5"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Fixed</w:t>
            </w:r>
          </w:p>
        </w:tc>
        <w:tc>
          <w:tcPr>
            <w:tcW w:w="4320" w:type="dxa"/>
          </w:tcPr>
          <w:p w14:paraId="27A7B5AE" w14:textId="2AE95D62"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11</w:t>
            </w:r>
          </w:p>
        </w:tc>
      </w:tr>
      <w:tr w:rsidR="00BF17F4" w:rsidRPr="006504F4" w14:paraId="50800359" w14:textId="77777777">
        <w:tc>
          <w:tcPr>
            <w:tcW w:w="4320" w:type="dxa"/>
          </w:tcPr>
          <w:p w14:paraId="3C6FE8C0"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Retest</w:t>
            </w:r>
          </w:p>
        </w:tc>
        <w:tc>
          <w:tcPr>
            <w:tcW w:w="4320" w:type="dxa"/>
          </w:tcPr>
          <w:p w14:paraId="2C40E438" w14:textId="6401FCA4"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00</w:t>
            </w:r>
          </w:p>
        </w:tc>
      </w:tr>
      <w:tr w:rsidR="00BF17F4" w:rsidRPr="006504F4" w14:paraId="1A99465F" w14:textId="77777777">
        <w:tc>
          <w:tcPr>
            <w:tcW w:w="4320" w:type="dxa"/>
          </w:tcPr>
          <w:p w14:paraId="5A0D405A"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Closed</w:t>
            </w:r>
          </w:p>
        </w:tc>
        <w:tc>
          <w:tcPr>
            <w:tcW w:w="4320" w:type="dxa"/>
          </w:tcPr>
          <w:p w14:paraId="496AA06D" w14:textId="0919318B"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11</w:t>
            </w:r>
          </w:p>
        </w:tc>
      </w:tr>
      <w:tr w:rsidR="00BF17F4" w:rsidRPr="006504F4" w14:paraId="4B796041" w14:textId="77777777">
        <w:tc>
          <w:tcPr>
            <w:tcW w:w="4320" w:type="dxa"/>
          </w:tcPr>
          <w:p w14:paraId="052D7D03"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Reopened</w:t>
            </w:r>
          </w:p>
        </w:tc>
        <w:tc>
          <w:tcPr>
            <w:tcW w:w="4320" w:type="dxa"/>
          </w:tcPr>
          <w:p w14:paraId="3D218F0B" w14:textId="2602FEF9" w:rsidR="00BF17F4" w:rsidRPr="006504F4" w:rsidRDefault="002B1369">
            <w:pPr>
              <w:rPr>
                <w:rFonts w:ascii="Times New Roman" w:hAnsi="Times New Roman" w:cs="Times New Roman"/>
                <w:sz w:val="24"/>
                <w:szCs w:val="24"/>
              </w:rPr>
            </w:pPr>
            <w:r>
              <w:rPr>
                <w:rFonts w:ascii="Times New Roman" w:hAnsi="Times New Roman" w:cs="Times New Roman"/>
                <w:sz w:val="24"/>
                <w:szCs w:val="24"/>
              </w:rPr>
              <w:t>05</w:t>
            </w:r>
          </w:p>
        </w:tc>
      </w:tr>
    </w:tbl>
    <w:p w14:paraId="0A6E6D7E" w14:textId="77777777" w:rsidR="00BF17F4" w:rsidRPr="006504F4" w:rsidRDefault="00BF17F4">
      <w:pPr>
        <w:rPr>
          <w:rFonts w:ascii="Times New Roman" w:hAnsi="Times New Roman" w:cs="Times New Roman"/>
          <w:sz w:val="24"/>
          <w:szCs w:val="24"/>
        </w:rPr>
      </w:pPr>
    </w:p>
    <w:p w14:paraId="7336BA62"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7. Test Coverage</w:t>
      </w:r>
    </w:p>
    <w:tbl>
      <w:tblPr>
        <w:tblStyle w:val="TableGrid"/>
        <w:tblW w:w="0" w:type="auto"/>
        <w:tblLook w:val="04A0" w:firstRow="1" w:lastRow="0" w:firstColumn="1" w:lastColumn="0" w:noHBand="0" w:noVBand="1"/>
      </w:tblPr>
      <w:tblGrid>
        <w:gridCol w:w="4320"/>
        <w:gridCol w:w="4320"/>
      </w:tblGrid>
      <w:tr w:rsidR="00BF17F4" w:rsidRPr="006504F4" w14:paraId="702E0096" w14:textId="77777777">
        <w:tc>
          <w:tcPr>
            <w:tcW w:w="4320" w:type="dxa"/>
          </w:tcPr>
          <w:p w14:paraId="159938BE" w14:textId="77777777" w:rsidR="00BF17F4" w:rsidRPr="003D664D" w:rsidRDefault="00000000">
            <w:pPr>
              <w:rPr>
                <w:rFonts w:ascii="Times New Roman" w:hAnsi="Times New Roman" w:cs="Times New Roman"/>
                <w:b/>
                <w:bCs/>
                <w:sz w:val="24"/>
                <w:szCs w:val="24"/>
              </w:rPr>
            </w:pPr>
            <w:r w:rsidRPr="003D664D">
              <w:rPr>
                <w:rFonts w:ascii="Times New Roman" w:hAnsi="Times New Roman" w:cs="Times New Roman"/>
                <w:b/>
                <w:bCs/>
                <w:sz w:val="24"/>
                <w:szCs w:val="24"/>
              </w:rPr>
              <w:t>Coverage Type</w:t>
            </w:r>
          </w:p>
        </w:tc>
        <w:tc>
          <w:tcPr>
            <w:tcW w:w="4320" w:type="dxa"/>
          </w:tcPr>
          <w:p w14:paraId="32227D4F" w14:textId="77777777" w:rsidR="00BF17F4" w:rsidRPr="003D664D" w:rsidRDefault="00000000">
            <w:pPr>
              <w:rPr>
                <w:rFonts w:ascii="Times New Roman" w:hAnsi="Times New Roman" w:cs="Times New Roman"/>
                <w:b/>
                <w:bCs/>
                <w:sz w:val="24"/>
                <w:szCs w:val="24"/>
              </w:rPr>
            </w:pPr>
            <w:r w:rsidRPr="003D664D">
              <w:rPr>
                <w:rFonts w:ascii="Times New Roman" w:hAnsi="Times New Roman" w:cs="Times New Roman"/>
                <w:b/>
                <w:bCs/>
                <w:sz w:val="24"/>
                <w:szCs w:val="24"/>
              </w:rPr>
              <w:t>Status</w:t>
            </w:r>
          </w:p>
        </w:tc>
      </w:tr>
      <w:tr w:rsidR="00BF17F4" w:rsidRPr="006504F4" w14:paraId="458417A5" w14:textId="77777777">
        <w:tc>
          <w:tcPr>
            <w:tcW w:w="4320" w:type="dxa"/>
          </w:tcPr>
          <w:p w14:paraId="2FD95FDF"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Functional Testing</w:t>
            </w:r>
          </w:p>
        </w:tc>
        <w:tc>
          <w:tcPr>
            <w:tcW w:w="4320" w:type="dxa"/>
          </w:tcPr>
          <w:p w14:paraId="413FBEB6"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Completed</w:t>
            </w:r>
          </w:p>
        </w:tc>
      </w:tr>
      <w:tr w:rsidR="00BF17F4" w:rsidRPr="006504F4" w14:paraId="3E688ACF" w14:textId="77777777">
        <w:tc>
          <w:tcPr>
            <w:tcW w:w="4320" w:type="dxa"/>
          </w:tcPr>
          <w:p w14:paraId="778BF260"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UI Testing</w:t>
            </w:r>
          </w:p>
        </w:tc>
        <w:tc>
          <w:tcPr>
            <w:tcW w:w="4320" w:type="dxa"/>
          </w:tcPr>
          <w:p w14:paraId="4EDE3A1F"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Completed</w:t>
            </w:r>
          </w:p>
        </w:tc>
      </w:tr>
      <w:tr w:rsidR="00BF17F4" w:rsidRPr="006504F4" w14:paraId="7AF81013" w14:textId="77777777">
        <w:tc>
          <w:tcPr>
            <w:tcW w:w="4320" w:type="dxa"/>
          </w:tcPr>
          <w:p w14:paraId="4BA1EEFB"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Validation Testing</w:t>
            </w:r>
          </w:p>
        </w:tc>
        <w:tc>
          <w:tcPr>
            <w:tcW w:w="4320" w:type="dxa"/>
          </w:tcPr>
          <w:p w14:paraId="1E59ED79"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Completed</w:t>
            </w:r>
          </w:p>
        </w:tc>
      </w:tr>
      <w:tr w:rsidR="00BF17F4" w:rsidRPr="006504F4" w14:paraId="71A426AE" w14:textId="77777777">
        <w:tc>
          <w:tcPr>
            <w:tcW w:w="4320" w:type="dxa"/>
          </w:tcPr>
          <w:p w14:paraId="198D8FEE"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Regression Testing</w:t>
            </w:r>
          </w:p>
        </w:tc>
        <w:tc>
          <w:tcPr>
            <w:tcW w:w="4320" w:type="dxa"/>
          </w:tcPr>
          <w:p w14:paraId="66D76E02"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Completed</w:t>
            </w:r>
          </w:p>
        </w:tc>
      </w:tr>
      <w:tr w:rsidR="00BF17F4" w:rsidRPr="006504F4" w14:paraId="59773DAD" w14:textId="77777777">
        <w:tc>
          <w:tcPr>
            <w:tcW w:w="4320" w:type="dxa"/>
          </w:tcPr>
          <w:p w14:paraId="416CC6E4"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API Testing</w:t>
            </w:r>
          </w:p>
        </w:tc>
        <w:tc>
          <w:tcPr>
            <w:tcW w:w="4320" w:type="dxa"/>
          </w:tcPr>
          <w:p w14:paraId="0516DF0A"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In Progress</w:t>
            </w:r>
          </w:p>
        </w:tc>
      </w:tr>
      <w:tr w:rsidR="00BF17F4" w:rsidRPr="006504F4" w14:paraId="6DF6CEA0" w14:textId="77777777">
        <w:tc>
          <w:tcPr>
            <w:tcW w:w="4320" w:type="dxa"/>
          </w:tcPr>
          <w:p w14:paraId="4E85F4C8"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Database Testing</w:t>
            </w:r>
          </w:p>
        </w:tc>
        <w:tc>
          <w:tcPr>
            <w:tcW w:w="4320" w:type="dxa"/>
          </w:tcPr>
          <w:p w14:paraId="040C7BD2"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In Progress</w:t>
            </w:r>
          </w:p>
        </w:tc>
      </w:tr>
      <w:tr w:rsidR="00BF17F4" w:rsidRPr="006504F4" w14:paraId="4029E095" w14:textId="77777777">
        <w:tc>
          <w:tcPr>
            <w:tcW w:w="4320" w:type="dxa"/>
          </w:tcPr>
          <w:p w14:paraId="3061B7D4"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Automation Testing</w:t>
            </w:r>
          </w:p>
        </w:tc>
        <w:tc>
          <w:tcPr>
            <w:tcW w:w="4320" w:type="dxa"/>
          </w:tcPr>
          <w:p w14:paraId="2FD6027A" w14:textId="1C01C801" w:rsidR="00BF17F4" w:rsidRPr="006504F4" w:rsidRDefault="00C826DD">
            <w:pPr>
              <w:rPr>
                <w:rFonts w:ascii="Times New Roman" w:hAnsi="Times New Roman" w:cs="Times New Roman"/>
                <w:sz w:val="24"/>
                <w:szCs w:val="24"/>
              </w:rPr>
            </w:pPr>
            <w:r w:rsidRPr="006504F4">
              <w:rPr>
                <w:rFonts w:ascii="Times New Roman" w:hAnsi="Times New Roman" w:cs="Times New Roman"/>
                <w:sz w:val="24"/>
                <w:szCs w:val="24"/>
              </w:rPr>
              <w:t>Completed</w:t>
            </w:r>
          </w:p>
        </w:tc>
      </w:tr>
    </w:tbl>
    <w:p w14:paraId="21997AF0" w14:textId="77777777" w:rsidR="00BF17F4" w:rsidRDefault="00BF17F4">
      <w:pPr>
        <w:rPr>
          <w:rFonts w:ascii="Times New Roman" w:hAnsi="Times New Roman" w:cs="Times New Roman"/>
          <w:sz w:val="24"/>
          <w:szCs w:val="24"/>
        </w:rPr>
      </w:pPr>
    </w:p>
    <w:p w14:paraId="5D00A6D1" w14:textId="77777777" w:rsidR="00747F39" w:rsidRPr="006504F4" w:rsidRDefault="00747F39">
      <w:pPr>
        <w:rPr>
          <w:rFonts w:ascii="Times New Roman" w:hAnsi="Times New Roman" w:cs="Times New Roman"/>
          <w:sz w:val="24"/>
          <w:szCs w:val="24"/>
        </w:rPr>
      </w:pPr>
    </w:p>
    <w:p w14:paraId="180E159E"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8. Risks / Challenges</w:t>
      </w:r>
    </w:p>
    <w:tbl>
      <w:tblPr>
        <w:tblStyle w:val="TableGrid"/>
        <w:tblW w:w="0" w:type="auto"/>
        <w:tblLook w:val="04A0" w:firstRow="1" w:lastRow="0" w:firstColumn="1" w:lastColumn="0" w:noHBand="0" w:noVBand="1"/>
      </w:tblPr>
      <w:tblGrid>
        <w:gridCol w:w="4320"/>
        <w:gridCol w:w="4320"/>
      </w:tblGrid>
      <w:tr w:rsidR="00BF17F4" w:rsidRPr="006504F4" w14:paraId="3E3A4E98" w14:textId="77777777">
        <w:tc>
          <w:tcPr>
            <w:tcW w:w="4320" w:type="dxa"/>
          </w:tcPr>
          <w:p w14:paraId="6F600C5D" w14:textId="77777777" w:rsidR="00BF17F4" w:rsidRPr="00F64F89" w:rsidRDefault="00000000">
            <w:pPr>
              <w:rPr>
                <w:rFonts w:ascii="Times New Roman" w:hAnsi="Times New Roman" w:cs="Times New Roman"/>
                <w:b/>
                <w:bCs/>
                <w:sz w:val="24"/>
                <w:szCs w:val="24"/>
              </w:rPr>
            </w:pPr>
            <w:r w:rsidRPr="00F64F89">
              <w:rPr>
                <w:rFonts w:ascii="Times New Roman" w:hAnsi="Times New Roman" w:cs="Times New Roman"/>
                <w:b/>
                <w:bCs/>
                <w:sz w:val="24"/>
                <w:szCs w:val="24"/>
              </w:rPr>
              <w:t>Risk / Observation</w:t>
            </w:r>
          </w:p>
        </w:tc>
        <w:tc>
          <w:tcPr>
            <w:tcW w:w="4320" w:type="dxa"/>
          </w:tcPr>
          <w:p w14:paraId="52C72DF1" w14:textId="77777777" w:rsidR="00BF17F4" w:rsidRPr="00F64F89" w:rsidRDefault="00000000">
            <w:pPr>
              <w:rPr>
                <w:rFonts w:ascii="Times New Roman" w:hAnsi="Times New Roman" w:cs="Times New Roman"/>
                <w:b/>
                <w:bCs/>
                <w:sz w:val="24"/>
                <w:szCs w:val="24"/>
              </w:rPr>
            </w:pPr>
            <w:r w:rsidRPr="00F64F89">
              <w:rPr>
                <w:rFonts w:ascii="Times New Roman" w:hAnsi="Times New Roman" w:cs="Times New Roman"/>
                <w:b/>
                <w:bCs/>
                <w:sz w:val="24"/>
                <w:szCs w:val="24"/>
              </w:rPr>
              <w:t>Impact</w:t>
            </w:r>
          </w:p>
        </w:tc>
      </w:tr>
      <w:tr w:rsidR="00BF17F4" w:rsidRPr="006504F4" w14:paraId="3F6368B0" w14:textId="77777777">
        <w:tc>
          <w:tcPr>
            <w:tcW w:w="4320" w:type="dxa"/>
          </w:tcPr>
          <w:p w14:paraId="5DE5E11A"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Pending fixes in coupon redemption module</w:t>
            </w:r>
          </w:p>
        </w:tc>
        <w:tc>
          <w:tcPr>
            <w:tcW w:w="4320" w:type="dxa"/>
          </w:tcPr>
          <w:p w14:paraId="56F99203" w14:textId="77233838" w:rsidR="00BF17F4" w:rsidRPr="006504F4" w:rsidRDefault="0089587A">
            <w:pPr>
              <w:rPr>
                <w:rFonts w:ascii="Times New Roman" w:hAnsi="Times New Roman" w:cs="Times New Roman"/>
                <w:sz w:val="24"/>
                <w:szCs w:val="24"/>
              </w:rPr>
            </w:pPr>
            <w:r>
              <w:rPr>
                <w:rFonts w:ascii="Times New Roman" w:hAnsi="Times New Roman" w:cs="Times New Roman"/>
                <w:sz w:val="24"/>
                <w:szCs w:val="24"/>
              </w:rPr>
              <w:t>High</w:t>
            </w:r>
          </w:p>
        </w:tc>
      </w:tr>
      <w:tr w:rsidR="00BF17F4" w:rsidRPr="006504F4" w14:paraId="0AD81E4F" w14:textId="77777777">
        <w:tc>
          <w:tcPr>
            <w:tcW w:w="4320" w:type="dxa"/>
          </w:tcPr>
          <w:p w14:paraId="63B3FB7B"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Some APIs pending validation</w:t>
            </w:r>
          </w:p>
        </w:tc>
        <w:tc>
          <w:tcPr>
            <w:tcW w:w="4320" w:type="dxa"/>
          </w:tcPr>
          <w:p w14:paraId="0AC38BD5"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Low</w:t>
            </w:r>
          </w:p>
        </w:tc>
      </w:tr>
      <w:tr w:rsidR="00BF17F4" w:rsidRPr="006504F4" w14:paraId="5703CA18" w14:textId="77777777">
        <w:tc>
          <w:tcPr>
            <w:tcW w:w="4320" w:type="dxa"/>
          </w:tcPr>
          <w:p w14:paraId="200F6B75"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lastRenderedPageBreak/>
              <w:t>Performance testing not covered</w:t>
            </w:r>
          </w:p>
        </w:tc>
        <w:tc>
          <w:tcPr>
            <w:tcW w:w="4320" w:type="dxa"/>
          </w:tcPr>
          <w:p w14:paraId="0A9A282C"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Medium</w:t>
            </w:r>
          </w:p>
        </w:tc>
      </w:tr>
    </w:tbl>
    <w:p w14:paraId="476CD7B4" w14:textId="77777777" w:rsidR="00BF17F4" w:rsidRPr="006504F4" w:rsidRDefault="00BF17F4">
      <w:pPr>
        <w:rPr>
          <w:rFonts w:ascii="Times New Roman" w:hAnsi="Times New Roman" w:cs="Times New Roman"/>
          <w:sz w:val="24"/>
          <w:szCs w:val="24"/>
        </w:rPr>
      </w:pPr>
    </w:p>
    <w:p w14:paraId="359BFE31"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9. Final QA Remarks</w:t>
      </w:r>
    </w:p>
    <w:p w14:paraId="3C73638F"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The Scan4Discount application has been tested across Website, Shop Owner Portal, Customer Portal, and Mobile App platforms. Major business functionalities including Authentication, Store Management, Rules, Coupon Redemption, Pass System, Khata Management, and Employee modules were validated successfully.</w:t>
      </w:r>
      <w:r w:rsidRPr="006504F4">
        <w:rPr>
          <w:rFonts w:ascii="Times New Roman" w:hAnsi="Times New Roman" w:cs="Times New Roman"/>
          <w:sz w:val="24"/>
          <w:szCs w:val="24"/>
        </w:rPr>
        <w:br/>
      </w:r>
      <w:r w:rsidRPr="006504F4">
        <w:rPr>
          <w:rFonts w:ascii="Times New Roman" w:hAnsi="Times New Roman" w:cs="Times New Roman"/>
          <w:sz w:val="24"/>
          <w:szCs w:val="24"/>
        </w:rPr>
        <w:br/>
        <w:t xml:space="preserve">Critical user flows were </w:t>
      </w:r>
      <w:proofErr w:type="gramStart"/>
      <w:r w:rsidRPr="006504F4">
        <w:rPr>
          <w:rFonts w:ascii="Times New Roman" w:hAnsi="Times New Roman" w:cs="Times New Roman"/>
          <w:sz w:val="24"/>
          <w:szCs w:val="24"/>
        </w:rPr>
        <w:t>tested</w:t>
      </w:r>
      <w:proofErr w:type="gramEnd"/>
      <w:r w:rsidRPr="006504F4">
        <w:rPr>
          <w:rFonts w:ascii="Times New Roman" w:hAnsi="Times New Roman" w:cs="Times New Roman"/>
          <w:sz w:val="24"/>
          <w:szCs w:val="24"/>
        </w:rPr>
        <w:t xml:space="preserve"> and defects were logged and tracked through JIRA. Retesting and regression testing were performed after fixes.</w:t>
      </w:r>
      <w:r w:rsidRPr="006504F4">
        <w:rPr>
          <w:rFonts w:ascii="Times New Roman" w:hAnsi="Times New Roman" w:cs="Times New Roman"/>
          <w:sz w:val="24"/>
          <w:szCs w:val="24"/>
        </w:rPr>
        <w:br/>
      </w:r>
      <w:r w:rsidRPr="006504F4">
        <w:rPr>
          <w:rFonts w:ascii="Times New Roman" w:hAnsi="Times New Roman" w:cs="Times New Roman"/>
          <w:sz w:val="24"/>
          <w:szCs w:val="24"/>
        </w:rPr>
        <w:br/>
        <w:t>The application is stable for functional testing with few pending issues under observation. API testing, database validation, and automation of critical scenarios are currently in progress.</w:t>
      </w:r>
    </w:p>
    <w:p w14:paraId="31BF42E9" w14:textId="77777777" w:rsidR="00BF17F4" w:rsidRPr="006504F4" w:rsidRDefault="00000000">
      <w:pPr>
        <w:pStyle w:val="Heading2"/>
        <w:rPr>
          <w:rFonts w:ascii="Times New Roman" w:hAnsi="Times New Roman" w:cs="Times New Roman"/>
          <w:sz w:val="24"/>
          <w:szCs w:val="24"/>
        </w:rPr>
      </w:pPr>
      <w:r w:rsidRPr="006504F4">
        <w:rPr>
          <w:rFonts w:ascii="Times New Roman" w:hAnsi="Times New Roman" w:cs="Times New Roman"/>
          <w:sz w:val="24"/>
          <w:szCs w:val="24"/>
        </w:rPr>
        <w:t>10. Sign-off</w:t>
      </w:r>
    </w:p>
    <w:tbl>
      <w:tblPr>
        <w:tblStyle w:val="TableGrid"/>
        <w:tblW w:w="0" w:type="auto"/>
        <w:tblLook w:val="04A0" w:firstRow="1" w:lastRow="0" w:firstColumn="1" w:lastColumn="0" w:noHBand="0" w:noVBand="1"/>
      </w:tblPr>
      <w:tblGrid>
        <w:gridCol w:w="2880"/>
        <w:gridCol w:w="2880"/>
        <w:gridCol w:w="2880"/>
      </w:tblGrid>
      <w:tr w:rsidR="00BF17F4" w:rsidRPr="006504F4" w14:paraId="4A881CE8" w14:textId="77777777">
        <w:tc>
          <w:tcPr>
            <w:tcW w:w="2880" w:type="dxa"/>
          </w:tcPr>
          <w:p w14:paraId="1176B5F2" w14:textId="77777777" w:rsidR="00BF17F4" w:rsidRPr="00174B33" w:rsidRDefault="00000000">
            <w:pPr>
              <w:rPr>
                <w:rFonts w:ascii="Times New Roman" w:hAnsi="Times New Roman" w:cs="Times New Roman"/>
                <w:b/>
                <w:bCs/>
                <w:sz w:val="24"/>
                <w:szCs w:val="24"/>
              </w:rPr>
            </w:pPr>
            <w:r w:rsidRPr="00174B33">
              <w:rPr>
                <w:rFonts w:ascii="Times New Roman" w:hAnsi="Times New Roman" w:cs="Times New Roman"/>
                <w:b/>
                <w:bCs/>
                <w:sz w:val="24"/>
                <w:szCs w:val="24"/>
              </w:rPr>
              <w:t>Role</w:t>
            </w:r>
          </w:p>
        </w:tc>
        <w:tc>
          <w:tcPr>
            <w:tcW w:w="2880" w:type="dxa"/>
          </w:tcPr>
          <w:p w14:paraId="122EBB77" w14:textId="77777777" w:rsidR="00BF17F4" w:rsidRPr="00174B33" w:rsidRDefault="00000000">
            <w:pPr>
              <w:rPr>
                <w:rFonts w:ascii="Times New Roman" w:hAnsi="Times New Roman" w:cs="Times New Roman"/>
                <w:b/>
                <w:bCs/>
                <w:sz w:val="24"/>
                <w:szCs w:val="24"/>
              </w:rPr>
            </w:pPr>
            <w:r w:rsidRPr="00174B33">
              <w:rPr>
                <w:rFonts w:ascii="Times New Roman" w:hAnsi="Times New Roman" w:cs="Times New Roman"/>
                <w:b/>
                <w:bCs/>
                <w:sz w:val="24"/>
                <w:szCs w:val="24"/>
              </w:rPr>
              <w:t>Name</w:t>
            </w:r>
          </w:p>
        </w:tc>
        <w:tc>
          <w:tcPr>
            <w:tcW w:w="2880" w:type="dxa"/>
          </w:tcPr>
          <w:p w14:paraId="25DA80B3" w14:textId="77777777" w:rsidR="00BF17F4" w:rsidRPr="00174B33" w:rsidRDefault="00000000">
            <w:pPr>
              <w:rPr>
                <w:rFonts w:ascii="Times New Roman" w:hAnsi="Times New Roman" w:cs="Times New Roman"/>
                <w:b/>
                <w:bCs/>
                <w:sz w:val="24"/>
                <w:szCs w:val="24"/>
              </w:rPr>
            </w:pPr>
            <w:r w:rsidRPr="00174B33">
              <w:rPr>
                <w:rFonts w:ascii="Times New Roman" w:hAnsi="Times New Roman" w:cs="Times New Roman"/>
                <w:b/>
                <w:bCs/>
                <w:sz w:val="24"/>
                <w:szCs w:val="24"/>
              </w:rPr>
              <w:t>Signature / Status</w:t>
            </w:r>
          </w:p>
        </w:tc>
      </w:tr>
      <w:tr w:rsidR="00BF17F4" w:rsidRPr="006504F4" w14:paraId="1A7B106C" w14:textId="77777777">
        <w:tc>
          <w:tcPr>
            <w:tcW w:w="2880" w:type="dxa"/>
          </w:tcPr>
          <w:p w14:paraId="62C9CDDD"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QA Tester</w:t>
            </w:r>
          </w:p>
        </w:tc>
        <w:tc>
          <w:tcPr>
            <w:tcW w:w="2880" w:type="dxa"/>
          </w:tcPr>
          <w:p w14:paraId="72EB9277"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Swetha</w:t>
            </w:r>
          </w:p>
        </w:tc>
        <w:tc>
          <w:tcPr>
            <w:tcW w:w="2880" w:type="dxa"/>
          </w:tcPr>
          <w:p w14:paraId="525ED0BF" w14:textId="216C6827" w:rsidR="00BF17F4" w:rsidRPr="006504F4" w:rsidRDefault="00CA23C2">
            <w:pPr>
              <w:rPr>
                <w:rFonts w:ascii="Times New Roman" w:hAnsi="Times New Roman" w:cs="Times New Roman"/>
                <w:sz w:val="24"/>
                <w:szCs w:val="24"/>
              </w:rPr>
            </w:pPr>
            <w:r>
              <w:rPr>
                <w:rFonts w:ascii="Times New Roman" w:hAnsi="Times New Roman" w:cs="Times New Roman"/>
                <w:sz w:val="24"/>
                <w:szCs w:val="24"/>
              </w:rPr>
              <w:t xml:space="preserve">Swetha </w:t>
            </w:r>
          </w:p>
        </w:tc>
      </w:tr>
      <w:tr w:rsidR="00BF17F4" w:rsidRPr="006504F4" w14:paraId="7010D057" w14:textId="77777777">
        <w:tc>
          <w:tcPr>
            <w:tcW w:w="2880" w:type="dxa"/>
          </w:tcPr>
          <w:p w14:paraId="7E31BB53" w14:textId="77777777" w:rsidR="00BF17F4" w:rsidRPr="006504F4" w:rsidRDefault="00000000">
            <w:pPr>
              <w:rPr>
                <w:rFonts w:ascii="Times New Roman" w:hAnsi="Times New Roman" w:cs="Times New Roman"/>
                <w:sz w:val="24"/>
                <w:szCs w:val="24"/>
              </w:rPr>
            </w:pPr>
            <w:r w:rsidRPr="006504F4">
              <w:rPr>
                <w:rFonts w:ascii="Times New Roman" w:hAnsi="Times New Roman" w:cs="Times New Roman"/>
                <w:sz w:val="24"/>
                <w:szCs w:val="24"/>
              </w:rPr>
              <w:t>QA Lead</w:t>
            </w:r>
          </w:p>
        </w:tc>
        <w:tc>
          <w:tcPr>
            <w:tcW w:w="2880" w:type="dxa"/>
          </w:tcPr>
          <w:p w14:paraId="54EC52EA" w14:textId="71FD3CB2" w:rsidR="00BF17F4" w:rsidRPr="006504F4" w:rsidRDefault="00CA23C2">
            <w:pPr>
              <w:rPr>
                <w:rFonts w:ascii="Times New Roman" w:hAnsi="Times New Roman" w:cs="Times New Roman"/>
                <w:sz w:val="24"/>
                <w:szCs w:val="24"/>
              </w:rPr>
            </w:pPr>
            <w:r>
              <w:rPr>
                <w:rFonts w:ascii="Times New Roman" w:hAnsi="Times New Roman" w:cs="Times New Roman"/>
                <w:sz w:val="24"/>
                <w:szCs w:val="24"/>
              </w:rPr>
              <w:t>Kumar</w:t>
            </w:r>
          </w:p>
        </w:tc>
        <w:tc>
          <w:tcPr>
            <w:tcW w:w="2880" w:type="dxa"/>
          </w:tcPr>
          <w:p w14:paraId="0935CD47" w14:textId="0C12F02E" w:rsidR="00BF17F4" w:rsidRPr="006504F4" w:rsidRDefault="00CA23C2">
            <w:pPr>
              <w:rPr>
                <w:rFonts w:ascii="Times New Roman" w:hAnsi="Times New Roman" w:cs="Times New Roman"/>
                <w:sz w:val="24"/>
                <w:szCs w:val="24"/>
              </w:rPr>
            </w:pPr>
            <w:r>
              <w:rPr>
                <w:rFonts w:ascii="Times New Roman" w:hAnsi="Times New Roman" w:cs="Times New Roman"/>
                <w:sz w:val="24"/>
                <w:szCs w:val="24"/>
              </w:rPr>
              <w:t>Kumar</w:t>
            </w:r>
          </w:p>
        </w:tc>
      </w:tr>
    </w:tbl>
    <w:p w14:paraId="557803FE" w14:textId="77777777" w:rsidR="000A6827" w:rsidRPr="006504F4" w:rsidRDefault="000A6827">
      <w:pPr>
        <w:rPr>
          <w:rFonts w:ascii="Times New Roman" w:hAnsi="Times New Roman" w:cs="Times New Roman"/>
          <w:sz w:val="24"/>
          <w:szCs w:val="24"/>
        </w:rPr>
      </w:pPr>
    </w:p>
    <w:sectPr w:rsidR="000A6827" w:rsidRPr="006504F4" w:rsidSect="00650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076187">
    <w:abstractNumId w:val="8"/>
  </w:num>
  <w:num w:numId="2" w16cid:durableId="126247059">
    <w:abstractNumId w:val="6"/>
  </w:num>
  <w:num w:numId="3" w16cid:durableId="434598573">
    <w:abstractNumId w:val="5"/>
  </w:num>
  <w:num w:numId="4" w16cid:durableId="187719096">
    <w:abstractNumId w:val="4"/>
  </w:num>
  <w:num w:numId="5" w16cid:durableId="1832215546">
    <w:abstractNumId w:val="7"/>
  </w:num>
  <w:num w:numId="6" w16cid:durableId="1858612008">
    <w:abstractNumId w:val="3"/>
  </w:num>
  <w:num w:numId="7" w16cid:durableId="558906781">
    <w:abstractNumId w:val="2"/>
  </w:num>
  <w:num w:numId="8" w16cid:durableId="219679720">
    <w:abstractNumId w:val="1"/>
  </w:num>
  <w:num w:numId="9" w16cid:durableId="97360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A5D"/>
    <w:rsid w:val="0006063C"/>
    <w:rsid w:val="00066AB0"/>
    <w:rsid w:val="000A6827"/>
    <w:rsid w:val="000B2ABA"/>
    <w:rsid w:val="0015074B"/>
    <w:rsid w:val="00174B33"/>
    <w:rsid w:val="002907F2"/>
    <w:rsid w:val="0029639D"/>
    <w:rsid w:val="002B1369"/>
    <w:rsid w:val="00326F90"/>
    <w:rsid w:val="00376831"/>
    <w:rsid w:val="003A03A6"/>
    <w:rsid w:val="003D664D"/>
    <w:rsid w:val="003E0881"/>
    <w:rsid w:val="0042338D"/>
    <w:rsid w:val="004277E0"/>
    <w:rsid w:val="00443172"/>
    <w:rsid w:val="00451079"/>
    <w:rsid w:val="00500A48"/>
    <w:rsid w:val="00541CC5"/>
    <w:rsid w:val="005B29DE"/>
    <w:rsid w:val="00643691"/>
    <w:rsid w:val="006504F4"/>
    <w:rsid w:val="00670F4D"/>
    <w:rsid w:val="006C35E9"/>
    <w:rsid w:val="006D71C6"/>
    <w:rsid w:val="00747F39"/>
    <w:rsid w:val="0086649B"/>
    <w:rsid w:val="0089587A"/>
    <w:rsid w:val="009304AF"/>
    <w:rsid w:val="0094252B"/>
    <w:rsid w:val="009B66C8"/>
    <w:rsid w:val="00A11F7B"/>
    <w:rsid w:val="00A15062"/>
    <w:rsid w:val="00A16A3F"/>
    <w:rsid w:val="00A534D6"/>
    <w:rsid w:val="00AA1D8D"/>
    <w:rsid w:val="00AF040C"/>
    <w:rsid w:val="00B047B8"/>
    <w:rsid w:val="00B47730"/>
    <w:rsid w:val="00BF17F4"/>
    <w:rsid w:val="00BF261B"/>
    <w:rsid w:val="00C826DD"/>
    <w:rsid w:val="00CA23C2"/>
    <w:rsid w:val="00CB0664"/>
    <w:rsid w:val="00CE43B0"/>
    <w:rsid w:val="00D16408"/>
    <w:rsid w:val="00D2087A"/>
    <w:rsid w:val="00E36EE3"/>
    <w:rsid w:val="00E567AC"/>
    <w:rsid w:val="00E636D2"/>
    <w:rsid w:val="00EA02B6"/>
    <w:rsid w:val="00EF6F8A"/>
    <w:rsid w:val="00F21EFB"/>
    <w:rsid w:val="00F64F89"/>
    <w:rsid w:val="00FC693F"/>
    <w:rsid w:val="00FD1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3795"/>
  <w14:defaultImageDpi w14:val="300"/>
  <w15:docId w15:val="{F717EE6C-8E06-467B-B86B-5780B412D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 Tadepalli</cp:lastModifiedBy>
  <cp:revision>42</cp:revision>
  <dcterms:created xsi:type="dcterms:W3CDTF">2013-12-23T23:15:00Z</dcterms:created>
  <dcterms:modified xsi:type="dcterms:W3CDTF">2026-05-15T06:52:00Z</dcterms:modified>
  <cp:category/>
</cp:coreProperties>
</file>